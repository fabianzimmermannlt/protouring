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E81F" w14:textId="77777777" w:rsidR="00E04997" w:rsidRPr="00FF299B" w:rsidRDefault="00125734" w:rsidP="006A7F2D">
      <w:pPr>
        <w:spacing w:after="0" w:line="240" w:lineRule="exact"/>
        <w:jc w:val="center"/>
        <w:rPr>
          <w:rFonts w:ascii="Arial" w:hAnsi="Arial" w:cs="Arial"/>
          <w:b/>
          <w:bCs/>
          <w:sz w:val="19"/>
          <w:szCs w:val="19"/>
        </w:rPr>
      </w:pPr>
      <w:r w:rsidRPr="00FF299B">
        <w:rPr>
          <w:rFonts w:ascii="Arial" w:hAnsi="Arial" w:cs="Arial"/>
          <w:b/>
          <w:bCs/>
          <w:sz w:val="19"/>
          <w:szCs w:val="19"/>
        </w:rPr>
        <w:t>BANDÜBERNAHMEVERTRAG</w:t>
      </w:r>
    </w:p>
    <w:p w14:paraId="7D02B1BD" w14:textId="77777777" w:rsidR="00FF299B" w:rsidRDefault="00FF299B" w:rsidP="00E40D9E">
      <w:pPr>
        <w:spacing w:after="0" w:line="240" w:lineRule="exact"/>
        <w:rPr>
          <w:rFonts w:ascii="Arial" w:hAnsi="Arial" w:cs="Arial"/>
          <w:sz w:val="19"/>
          <w:szCs w:val="19"/>
        </w:rPr>
      </w:pPr>
    </w:p>
    <w:p w14:paraId="27E4CF48" w14:textId="77777777" w:rsidR="006A7F2D" w:rsidRDefault="006A7F2D" w:rsidP="00E40D9E">
      <w:pPr>
        <w:spacing w:after="0" w:line="240" w:lineRule="exact"/>
        <w:rPr>
          <w:rFonts w:ascii="Arial" w:hAnsi="Arial" w:cs="Arial"/>
          <w:sz w:val="19"/>
          <w:szCs w:val="19"/>
        </w:rPr>
      </w:pPr>
    </w:p>
    <w:p w14:paraId="22EE0369" w14:textId="77777777" w:rsidR="006A7F2D" w:rsidRDefault="006A7F2D" w:rsidP="00E40D9E">
      <w:pPr>
        <w:spacing w:after="0" w:line="240" w:lineRule="exact"/>
        <w:rPr>
          <w:rFonts w:ascii="Arial" w:hAnsi="Arial" w:cs="Arial"/>
          <w:sz w:val="19"/>
          <w:szCs w:val="19"/>
        </w:rPr>
      </w:pPr>
    </w:p>
    <w:p w14:paraId="0FF328F6" w14:textId="77777777" w:rsidR="006A7F2D" w:rsidRDefault="006A7F2D" w:rsidP="00E40D9E">
      <w:pPr>
        <w:spacing w:after="0" w:line="240" w:lineRule="exact"/>
        <w:rPr>
          <w:rFonts w:ascii="Arial" w:hAnsi="Arial" w:cs="Arial"/>
          <w:sz w:val="19"/>
          <w:szCs w:val="19"/>
        </w:rPr>
      </w:pPr>
    </w:p>
    <w:p w14:paraId="25ED9F9B" w14:textId="238A4C26" w:rsidR="00E04997" w:rsidRDefault="00E40D9E" w:rsidP="006A7F2D">
      <w:pPr>
        <w:tabs>
          <w:tab w:val="left" w:pos="1418"/>
        </w:tabs>
        <w:spacing w:after="0" w:line="240" w:lineRule="exact"/>
        <w:rPr>
          <w:rFonts w:ascii="Arial" w:hAnsi="Arial" w:cs="Arial"/>
          <w:sz w:val="19"/>
          <w:szCs w:val="19"/>
        </w:rPr>
      </w:pPr>
      <w:r>
        <w:rPr>
          <w:rFonts w:ascii="Arial" w:hAnsi="Arial" w:cs="Arial"/>
          <w:sz w:val="19"/>
          <w:szCs w:val="19"/>
        </w:rPr>
        <w:t>z</w:t>
      </w:r>
      <w:r w:rsidR="00125734" w:rsidRPr="00FF299B">
        <w:rPr>
          <w:rFonts w:ascii="Arial" w:hAnsi="Arial" w:cs="Arial"/>
          <w:sz w:val="19"/>
          <w:szCs w:val="19"/>
        </w:rPr>
        <w:t>wischen</w:t>
      </w:r>
      <w:r w:rsidR="006A7F2D">
        <w:rPr>
          <w:rFonts w:ascii="Arial" w:hAnsi="Arial" w:cs="Arial"/>
          <w:sz w:val="19"/>
          <w:szCs w:val="19"/>
        </w:rPr>
        <w:tab/>
      </w:r>
      <w:r w:rsidR="001B6594" w:rsidRPr="00FF299B">
        <w:rPr>
          <w:rFonts w:ascii="Arial" w:hAnsi="Arial" w:cs="Arial"/>
          <w:sz w:val="19"/>
          <w:szCs w:val="19"/>
        </w:rPr>
        <w:t xml:space="preserve">BLIND </w:t>
      </w:r>
      <w:proofErr w:type="spellStart"/>
      <w:r w:rsidR="001B6594" w:rsidRPr="00FF299B">
        <w:rPr>
          <w:rFonts w:ascii="Arial" w:hAnsi="Arial" w:cs="Arial"/>
          <w:sz w:val="19"/>
          <w:szCs w:val="19"/>
        </w:rPr>
        <w:t>records</w:t>
      </w:r>
      <w:proofErr w:type="spellEnd"/>
      <w:r w:rsidR="006A7F2D">
        <w:rPr>
          <w:rFonts w:ascii="Arial" w:hAnsi="Arial" w:cs="Arial"/>
          <w:sz w:val="19"/>
          <w:szCs w:val="19"/>
        </w:rPr>
        <w:br/>
      </w:r>
      <w:r w:rsidR="006A7F2D">
        <w:rPr>
          <w:rFonts w:ascii="Arial" w:hAnsi="Arial" w:cs="Arial"/>
          <w:sz w:val="19"/>
          <w:szCs w:val="19"/>
        </w:rPr>
        <w:tab/>
      </w:r>
      <w:r w:rsidR="001B6594" w:rsidRPr="00FF299B">
        <w:rPr>
          <w:rFonts w:ascii="Arial" w:hAnsi="Arial" w:cs="Arial"/>
          <w:sz w:val="19"/>
          <w:szCs w:val="19"/>
        </w:rPr>
        <w:t>Fabian Zimmermann</w:t>
      </w:r>
      <w:r w:rsidR="001B6594" w:rsidRPr="00FF299B">
        <w:rPr>
          <w:rFonts w:ascii="Arial" w:hAnsi="Arial" w:cs="Arial"/>
          <w:sz w:val="19"/>
          <w:szCs w:val="19"/>
        </w:rPr>
        <w:br/>
      </w:r>
      <w:r w:rsidR="006A7F2D">
        <w:rPr>
          <w:rFonts w:ascii="Arial" w:hAnsi="Arial" w:cs="Arial"/>
          <w:sz w:val="19"/>
          <w:szCs w:val="19"/>
        </w:rPr>
        <w:tab/>
      </w:r>
      <w:r w:rsidR="001B6594" w:rsidRPr="00FF299B">
        <w:rPr>
          <w:rFonts w:ascii="Arial" w:hAnsi="Arial" w:cs="Arial"/>
          <w:sz w:val="19"/>
          <w:szCs w:val="19"/>
        </w:rPr>
        <w:t>Waldstraße 106</w:t>
      </w:r>
      <w:r w:rsidR="006A7F2D">
        <w:rPr>
          <w:rFonts w:ascii="Arial" w:hAnsi="Arial" w:cs="Arial"/>
          <w:sz w:val="19"/>
          <w:szCs w:val="19"/>
        </w:rPr>
        <w:br/>
      </w:r>
      <w:r w:rsidR="006A7F2D">
        <w:rPr>
          <w:rFonts w:ascii="Arial" w:hAnsi="Arial" w:cs="Arial"/>
          <w:sz w:val="19"/>
          <w:szCs w:val="19"/>
        </w:rPr>
        <w:tab/>
      </w:r>
      <w:r w:rsidR="001B6594" w:rsidRPr="00FF299B">
        <w:rPr>
          <w:rFonts w:ascii="Arial" w:hAnsi="Arial" w:cs="Arial"/>
          <w:sz w:val="19"/>
          <w:szCs w:val="19"/>
        </w:rPr>
        <w:t>56626 Andernach</w:t>
      </w:r>
      <w:r>
        <w:rPr>
          <w:rFonts w:ascii="Arial" w:hAnsi="Arial" w:cs="Arial"/>
          <w:sz w:val="19"/>
          <w:szCs w:val="19"/>
        </w:rPr>
        <w:br/>
      </w:r>
      <w:r w:rsidR="006A7F2D">
        <w:rPr>
          <w:rFonts w:ascii="Arial" w:hAnsi="Arial" w:cs="Arial"/>
          <w:sz w:val="19"/>
          <w:szCs w:val="19"/>
        </w:rPr>
        <w:tab/>
      </w:r>
      <w:r w:rsidR="001B6594" w:rsidRPr="00FF299B">
        <w:rPr>
          <w:rFonts w:ascii="Arial" w:hAnsi="Arial" w:cs="Arial"/>
          <w:sz w:val="19"/>
          <w:szCs w:val="19"/>
        </w:rPr>
        <w:br/>
      </w:r>
      <w:r w:rsidR="006A7F2D">
        <w:rPr>
          <w:rFonts w:ascii="Arial" w:hAnsi="Arial" w:cs="Arial"/>
          <w:sz w:val="19"/>
          <w:szCs w:val="19"/>
        </w:rPr>
        <w:tab/>
      </w:r>
      <w:r>
        <w:rPr>
          <w:rFonts w:ascii="Arial" w:hAnsi="Arial" w:cs="Arial"/>
          <w:sz w:val="19"/>
          <w:szCs w:val="19"/>
        </w:rPr>
        <w:t xml:space="preserve">- </w:t>
      </w:r>
      <w:proofErr w:type="gramStart"/>
      <w:r w:rsidR="001B6594" w:rsidRPr="00FF299B">
        <w:rPr>
          <w:rFonts w:ascii="Arial" w:hAnsi="Arial" w:cs="Arial"/>
          <w:sz w:val="19"/>
          <w:szCs w:val="19"/>
        </w:rPr>
        <w:t>(</w:t>
      </w:r>
      <w:r>
        <w:rPr>
          <w:rFonts w:ascii="Arial" w:hAnsi="Arial" w:cs="Arial"/>
          <w:sz w:val="19"/>
          <w:szCs w:val="19"/>
        </w:rPr>
        <w:t xml:space="preserve"> nachfolgend</w:t>
      </w:r>
      <w:proofErr w:type="gramEnd"/>
      <w:r>
        <w:rPr>
          <w:rFonts w:ascii="Arial" w:hAnsi="Arial" w:cs="Arial"/>
          <w:sz w:val="19"/>
          <w:szCs w:val="19"/>
        </w:rPr>
        <w:t xml:space="preserve"> </w:t>
      </w:r>
      <w:r w:rsidR="001B6594" w:rsidRPr="00FF299B">
        <w:rPr>
          <w:rFonts w:ascii="Arial" w:hAnsi="Arial" w:cs="Arial"/>
          <w:sz w:val="19"/>
          <w:szCs w:val="19"/>
        </w:rPr>
        <w:t xml:space="preserve">„Label“ </w:t>
      </w:r>
      <w:proofErr w:type="gramStart"/>
      <w:r w:rsidR="001B6594" w:rsidRPr="00FF299B">
        <w:rPr>
          <w:rFonts w:ascii="Arial" w:hAnsi="Arial" w:cs="Arial"/>
          <w:sz w:val="19"/>
          <w:szCs w:val="19"/>
        </w:rPr>
        <w:t>genannt</w:t>
      </w:r>
      <w:r>
        <w:rPr>
          <w:rFonts w:ascii="Arial" w:hAnsi="Arial" w:cs="Arial"/>
          <w:sz w:val="19"/>
          <w:szCs w:val="19"/>
        </w:rPr>
        <w:t xml:space="preserve"> </w:t>
      </w:r>
      <w:r w:rsidR="001B6594" w:rsidRPr="00FF299B">
        <w:rPr>
          <w:rFonts w:ascii="Arial" w:hAnsi="Arial" w:cs="Arial"/>
          <w:sz w:val="19"/>
          <w:szCs w:val="19"/>
        </w:rPr>
        <w:t>)</w:t>
      </w:r>
      <w:proofErr w:type="gramEnd"/>
    </w:p>
    <w:p w14:paraId="159C196A" w14:textId="77777777" w:rsidR="00E40D9E" w:rsidRDefault="00E40D9E" w:rsidP="006A7F2D">
      <w:pPr>
        <w:tabs>
          <w:tab w:val="left" w:pos="1418"/>
        </w:tabs>
        <w:spacing w:after="0" w:line="240" w:lineRule="exact"/>
        <w:rPr>
          <w:rFonts w:ascii="Arial" w:hAnsi="Arial" w:cs="Arial"/>
          <w:sz w:val="19"/>
          <w:szCs w:val="19"/>
        </w:rPr>
      </w:pPr>
    </w:p>
    <w:p w14:paraId="58A2271B" w14:textId="77777777" w:rsidR="006A7F2D" w:rsidRPr="00FF299B" w:rsidRDefault="006A7F2D" w:rsidP="006A7F2D">
      <w:pPr>
        <w:tabs>
          <w:tab w:val="left" w:pos="1418"/>
        </w:tabs>
        <w:spacing w:after="0" w:line="240" w:lineRule="exact"/>
        <w:rPr>
          <w:rFonts w:ascii="Arial" w:hAnsi="Arial" w:cs="Arial"/>
          <w:sz w:val="19"/>
          <w:szCs w:val="19"/>
        </w:rPr>
      </w:pPr>
    </w:p>
    <w:p w14:paraId="261E00E1" w14:textId="6B641BB6" w:rsidR="00E04997" w:rsidRDefault="00E40D9E" w:rsidP="006A7F2D">
      <w:pPr>
        <w:tabs>
          <w:tab w:val="left" w:pos="1418"/>
        </w:tabs>
        <w:spacing w:after="0" w:line="240" w:lineRule="exact"/>
        <w:rPr>
          <w:rFonts w:ascii="Arial" w:hAnsi="Arial" w:cs="Arial"/>
          <w:sz w:val="19"/>
          <w:szCs w:val="19"/>
        </w:rPr>
      </w:pPr>
      <w:r>
        <w:rPr>
          <w:rFonts w:ascii="Arial" w:hAnsi="Arial" w:cs="Arial"/>
          <w:sz w:val="19"/>
          <w:szCs w:val="19"/>
        </w:rPr>
        <w:t>u</w:t>
      </w:r>
      <w:r w:rsidR="00125734" w:rsidRPr="00FF299B">
        <w:rPr>
          <w:rFonts w:ascii="Arial" w:hAnsi="Arial" w:cs="Arial"/>
          <w:sz w:val="19"/>
          <w:szCs w:val="19"/>
        </w:rPr>
        <w:t>nd</w:t>
      </w:r>
      <w:r w:rsidR="006A7F2D">
        <w:rPr>
          <w:rFonts w:ascii="Arial" w:hAnsi="Arial" w:cs="Arial"/>
          <w:sz w:val="19"/>
          <w:szCs w:val="19"/>
        </w:rPr>
        <w:tab/>
      </w:r>
      <w:r w:rsidR="00125734" w:rsidRPr="00FF299B">
        <w:rPr>
          <w:rFonts w:ascii="Arial" w:hAnsi="Arial" w:cs="Arial"/>
          <w:sz w:val="19"/>
          <w:szCs w:val="19"/>
        </w:rPr>
        <w:t>[Name des Künstlers / der Band]</w:t>
      </w:r>
      <w:r w:rsidR="006A7F2D">
        <w:rPr>
          <w:rFonts w:ascii="Arial" w:hAnsi="Arial" w:cs="Arial"/>
          <w:sz w:val="19"/>
          <w:szCs w:val="19"/>
        </w:rPr>
        <w:br/>
      </w:r>
      <w:r w:rsidR="006A7F2D">
        <w:rPr>
          <w:rFonts w:ascii="Arial" w:hAnsi="Arial" w:cs="Arial"/>
          <w:sz w:val="19"/>
          <w:szCs w:val="19"/>
        </w:rPr>
        <w:tab/>
        <w:t>[Name des Ansprechpartners]</w:t>
      </w:r>
      <w:r w:rsidR="00125734" w:rsidRPr="00FF299B">
        <w:rPr>
          <w:rFonts w:ascii="Arial" w:hAnsi="Arial" w:cs="Arial"/>
          <w:sz w:val="19"/>
          <w:szCs w:val="19"/>
        </w:rPr>
        <w:br/>
      </w:r>
      <w:r w:rsidR="006A7F2D">
        <w:rPr>
          <w:rFonts w:ascii="Arial" w:hAnsi="Arial" w:cs="Arial"/>
          <w:sz w:val="19"/>
          <w:szCs w:val="19"/>
        </w:rPr>
        <w:tab/>
      </w:r>
      <w:r w:rsidR="00125734" w:rsidRPr="00FF299B">
        <w:rPr>
          <w:rFonts w:ascii="Arial" w:hAnsi="Arial" w:cs="Arial"/>
          <w:sz w:val="19"/>
          <w:szCs w:val="19"/>
        </w:rPr>
        <w:t>[Adresse</w:t>
      </w:r>
      <w:r w:rsidR="006A7F2D">
        <w:rPr>
          <w:rFonts w:ascii="Arial" w:hAnsi="Arial" w:cs="Arial"/>
          <w:sz w:val="19"/>
          <w:szCs w:val="19"/>
        </w:rPr>
        <w:t xml:space="preserve"> 1</w:t>
      </w:r>
      <w:r w:rsidR="00125734" w:rsidRPr="00FF299B">
        <w:rPr>
          <w:rFonts w:ascii="Arial" w:hAnsi="Arial" w:cs="Arial"/>
          <w:sz w:val="19"/>
          <w:szCs w:val="19"/>
        </w:rPr>
        <w:t>]</w:t>
      </w:r>
      <w:r w:rsidR="006A7F2D">
        <w:rPr>
          <w:rFonts w:ascii="Arial" w:hAnsi="Arial" w:cs="Arial"/>
          <w:sz w:val="19"/>
          <w:szCs w:val="19"/>
        </w:rPr>
        <w:br/>
      </w:r>
      <w:r w:rsidR="006A7F2D">
        <w:rPr>
          <w:rFonts w:ascii="Arial" w:hAnsi="Arial" w:cs="Arial"/>
          <w:sz w:val="19"/>
          <w:szCs w:val="19"/>
        </w:rPr>
        <w:tab/>
        <w:t>[Adresse 2]</w:t>
      </w:r>
      <w:r>
        <w:rPr>
          <w:rFonts w:ascii="Arial" w:hAnsi="Arial" w:cs="Arial"/>
          <w:sz w:val="19"/>
          <w:szCs w:val="19"/>
        </w:rPr>
        <w:br/>
      </w:r>
      <w:r w:rsidR="006A7F2D">
        <w:rPr>
          <w:rFonts w:ascii="Arial" w:hAnsi="Arial" w:cs="Arial"/>
          <w:sz w:val="19"/>
          <w:szCs w:val="19"/>
        </w:rPr>
        <w:tab/>
      </w:r>
      <w:r w:rsidR="00125734" w:rsidRPr="00FF299B">
        <w:rPr>
          <w:rFonts w:ascii="Arial" w:hAnsi="Arial" w:cs="Arial"/>
          <w:sz w:val="19"/>
          <w:szCs w:val="19"/>
        </w:rPr>
        <w:br/>
      </w:r>
      <w:r w:rsidR="006A7F2D">
        <w:rPr>
          <w:rFonts w:ascii="Arial" w:hAnsi="Arial" w:cs="Arial"/>
          <w:sz w:val="19"/>
          <w:szCs w:val="19"/>
        </w:rPr>
        <w:tab/>
      </w:r>
      <w:r>
        <w:rPr>
          <w:rFonts w:ascii="Arial" w:hAnsi="Arial" w:cs="Arial"/>
          <w:sz w:val="19"/>
          <w:szCs w:val="19"/>
        </w:rPr>
        <w:t xml:space="preserve">- </w:t>
      </w:r>
      <w:proofErr w:type="gramStart"/>
      <w:r w:rsidR="00125734" w:rsidRPr="00FF299B">
        <w:rPr>
          <w:rFonts w:ascii="Arial" w:hAnsi="Arial" w:cs="Arial"/>
          <w:sz w:val="19"/>
          <w:szCs w:val="19"/>
        </w:rPr>
        <w:t>(</w:t>
      </w:r>
      <w:r>
        <w:rPr>
          <w:rFonts w:ascii="Arial" w:hAnsi="Arial" w:cs="Arial"/>
          <w:sz w:val="19"/>
          <w:szCs w:val="19"/>
        </w:rPr>
        <w:t xml:space="preserve"> nachfolgendeinzeln</w:t>
      </w:r>
      <w:proofErr w:type="gramEnd"/>
      <w:r>
        <w:rPr>
          <w:rFonts w:ascii="Arial" w:hAnsi="Arial" w:cs="Arial"/>
          <w:sz w:val="19"/>
          <w:szCs w:val="19"/>
        </w:rPr>
        <w:t xml:space="preserve"> und/oder gemeinsam</w:t>
      </w:r>
      <w:r w:rsidR="00125734" w:rsidRPr="00FF299B">
        <w:rPr>
          <w:rFonts w:ascii="Arial" w:hAnsi="Arial" w:cs="Arial"/>
          <w:sz w:val="19"/>
          <w:szCs w:val="19"/>
        </w:rPr>
        <w:t xml:space="preserve"> „Künstler“ </w:t>
      </w:r>
      <w:proofErr w:type="gramStart"/>
      <w:r w:rsidR="00125734" w:rsidRPr="00FF299B">
        <w:rPr>
          <w:rFonts w:ascii="Arial" w:hAnsi="Arial" w:cs="Arial"/>
          <w:sz w:val="19"/>
          <w:szCs w:val="19"/>
        </w:rPr>
        <w:t>genannt</w:t>
      </w:r>
      <w:r>
        <w:rPr>
          <w:rFonts w:ascii="Arial" w:hAnsi="Arial" w:cs="Arial"/>
          <w:sz w:val="19"/>
          <w:szCs w:val="19"/>
        </w:rPr>
        <w:t xml:space="preserve"> </w:t>
      </w:r>
      <w:r w:rsidR="00125734" w:rsidRPr="00FF299B">
        <w:rPr>
          <w:rFonts w:ascii="Arial" w:hAnsi="Arial" w:cs="Arial"/>
          <w:sz w:val="19"/>
          <w:szCs w:val="19"/>
        </w:rPr>
        <w:t>)</w:t>
      </w:r>
      <w:proofErr w:type="gramEnd"/>
    </w:p>
    <w:p w14:paraId="3EB2DAD4" w14:textId="77777777" w:rsidR="00E40D9E" w:rsidRDefault="00E40D9E" w:rsidP="00E40D9E">
      <w:pPr>
        <w:spacing w:after="0" w:line="240" w:lineRule="exact"/>
        <w:rPr>
          <w:rFonts w:ascii="Arial" w:hAnsi="Arial" w:cs="Arial"/>
          <w:sz w:val="19"/>
          <w:szCs w:val="19"/>
        </w:rPr>
      </w:pPr>
    </w:p>
    <w:p w14:paraId="136B7F0A" w14:textId="77777777" w:rsidR="00E40D9E" w:rsidRDefault="00E40D9E" w:rsidP="00E40D9E">
      <w:pPr>
        <w:spacing w:after="0" w:line="240" w:lineRule="exact"/>
        <w:rPr>
          <w:rFonts w:ascii="Arial" w:hAnsi="Arial" w:cs="Arial"/>
          <w:sz w:val="19"/>
          <w:szCs w:val="19"/>
        </w:rPr>
      </w:pPr>
    </w:p>
    <w:p w14:paraId="6C001349" w14:textId="77777777" w:rsidR="00E40D9E" w:rsidRPr="00FF299B" w:rsidRDefault="00E40D9E" w:rsidP="00E40D9E">
      <w:pPr>
        <w:spacing w:after="0" w:line="240" w:lineRule="exact"/>
        <w:rPr>
          <w:rFonts w:ascii="Arial" w:hAnsi="Arial" w:cs="Arial"/>
          <w:sz w:val="19"/>
          <w:szCs w:val="19"/>
        </w:rPr>
      </w:pPr>
    </w:p>
    <w:p w14:paraId="681480CB" w14:textId="51082FDA" w:rsidR="00E04997" w:rsidRPr="006A7F2D" w:rsidRDefault="00125734"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sidRPr="006A7F2D">
        <w:rPr>
          <w:rFonts w:ascii="Arial" w:hAnsi="Arial" w:cs="Arial"/>
          <w:b/>
          <w:bCs/>
          <w:sz w:val="19"/>
          <w:szCs w:val="19"/>
        </w:rPr>
        <w:t>Vertragsgegenstand</w:t>
      </w:r>
      <w:r w:rsidR="00FF299B" w:rsidRPr="006A7F2D">
        <w:rPr>
          <w:rFonts w:ascii="Arial" w:hAnsi="Arial" w:cs="Arial"/>
          <w:b/>
          <w:bCs/>
          <w:sz w:val="19"/>
          <w:szCs w:val="19"/>
        </w:rPr>
        <w:t xml:space="preserve"> / Rechtsübertragung</w:t>
      </w:r>
    </w:p>
    <w:p w14:paraId="059F41B1" w14:textId="77777777" w:rsidR="00E40D9E" w:rsidRDefault="00E40D9E" w:rsidP="006A7F2D">
      <w:pPr>
        <w:tabs>
          <w:tab w:val="left" w:pos="567"/>
        </w:tabs>
        <w:spacing w:after="0" w:line="240" w:lineRule="exact"/>
        <w:ind w:left="567" w:hanging="567"/>
        <w:rPr>
          <w:rFonts w:ascii="Arial" w:hAnsi="Arial" w:cs="Arial"/>
          <w:sz w:val="19"/>
          <w:szCs w:val="19"/>
        </w:rPr>
      </w:pPr>
    </w:p>
    <w:p w14:paraId="3161796B" w14:textId="7E9EFE82" w:rsidR="00812186" w:rsidRDefault="00421367"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w:t>
      </w:r>
      <w:r>
        <w:rPr>
          <w:rFonts w:ascii="Arial" w:hAnsi="Arial" w:cs="Arial"/>
          <w:sz w:val="19"/>
          <w:szCs w:val="19"/>
        </w:rPr>
        <w:t>er Künstler überträgt dem</w:t>
      </w:r>
      <w:r w:rsidRPr="00E40D9E">
        <w:rPr>
          <w:rFonts w:ascii="Arial" w:hAnsi="Arial" w:cs="Arial"/>
          <w:sz w:val="19"/>
          <w:szCs w:val="19"/>
        </w:rPr>
        <w:t xml:space="preserve"> Label das ausschließliche, zeitlich, räumlich und inhaltlich unbeschränkte </w:t>
      </w:r>
      <w:r w:rsidR="00812186">
        <w:rPr>
          <w:rFonts w:ascii="Arial" w:hAnsi="Arial" w:cs="Arial"/>
          <w:sz w:val="19"/>
          <w:szCs w:val="19"/>
        </w:rPr>
        <w:t xml:space="preserve">und übertragbare </w:t>
      </w:r>
      <w:r w:rsidRPr="00E40D9E">
        <w:rPr>
          <w:rFonts w:ascii="Arial" w:hAnsi="Arial" w:cs="Arial"/>
          <w:sz w:val="19"/>
          <w:szCs w:val="19"/>
        </w:rPr>
        <w:t xml:space="preserve">Recht, </w:t>
      </w:r>
      <w:r w:rsidR="00812186">
        <w:rPr>
          <w:rFonts w:ascii="Arial" w:hAnsi="Arial" w:cs="Arial"/>
          <w:sz w:val="19"/>
          <w:szCs w:val="19"/>
        </w:rPr>
        <w:t>alle im Rahmen dieses Vertrages aufgenommenen und angelieferten Darbietungen von Künstler in jeder Art und Weise zu verwerten und verwerten zu lassen.</w:t>
      </w:r>
    </w:p>
    <w:p w14:paraId="412631C1" w14:textId="77777777" w:rsidR="00812186" w:rsidRPr="00812186" w:rsidRDefault="00812186" w:rsidP="00BA6CC1">
      <w:pPr>
        <w:tabs>
          <w:tab w:val="left" w:pos="567"/>
        </w:tabs>
        <w:spacing w:after="0" w:line="240" w:lineRule="exact"/>
        <w:jc w:val="both"/>
        <w:rPr>
          <w:rFonts w:ascii="Arial" w:hAnsi="Arial" w:cs="Arial"/>
          <w:sz w:val="19"/>
          <w:szCs w:val="19"/>
        </w:rPr>
      </w:pPr>
    </w:p>
    <w:p w14:paraId="377BFA33" w14:textId="646E0E75" w:rsidR="00421367" w:rsidRDefault="00421367"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Die Rechteübertragung umfasst insbesondere das Recht zur Vervielfältigung, Verbreitung, öffentlichen Zugänglichmachung, Sendung, Bearbeitung, Synchronisierung (z.</w:t>
      </w:r>
      <w:r w:rsidR="00F96A6B">
        <w:rPr>
          <w:rFonts w:ascii="Arial" w:hAnsi="Arial" w:cs="Arial"/>
          <w:sz w:val="19"/>
          <w:szCs w:val="19"/>
        </w:rPr>
        <w:t> </w:t>
      </w:r>
      <w:r w:rsidRPr="00E40D9E">
        <w:rPr>
          <w:rFonts w:ascii="Arial" w:hAnsi="Arial" w:cs="Arial"/>
          <w:sz w:val="19"/>
          <w:szCs w:val="19"/>
        </w:rPr>
        <w:t>B. in Film oder Werbung) sowie zur digitalen Verwertung (z. B. Streaming, Download, NFT) und zur Lizenzvergabe an Dritte – in allen bekannten und zukünftigen Medien und Formaten weltweit.</w:t>
      </w:r>
    </w:p>
    <w:p w14:paraId="475C50B0" w14:textId="77777777" w:rsidR="006063A7" w:rsidRPr="006A7F2D" w:rsidRDefault="006063A7" w:rsidP="00BA6CC1">
      <w:pPr>
        <w:tabs>
          <w:tab w:val="left" w:pos="567"/>
        </w:tabs>
        <w:spacing w:after="0" w:line="240" w:lineRule="exact"/>
        <w:jc w:val="both"/>
        <w:rPr>
          <w:rFonts w:ascii="Arial" w:hAnsi="Arial" w:cs="Arial"/>
          <w:sz w:val="19"/>
          <w:szCs w:val="19"/>
        </w:rPr>
      </w:pPr>
    </w:p>
    <w:p w14:paraId="2EF3036D" w14:textId="7426F313" w:rsidR="006063A7" w:rsidRPr="006063A7" w:rsidRDefault="006063A7"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6063A7">
        <w:rPr>
          <w:rFonts w:ascii="Arial" w:hAnsi="Arial" w:cs="Arial"/>
          <w:sz w:val="19"/>
          <w:szCs w:val="19"/>
        </w:rPr>
        <w:t>Der Künstler sichert zu, dass er alleiniger Inhaber der Rechte an den Aufnahmen ist, alle Mitwirkenden (z.</w:t>
      </w:r>
      <w:r w:rsidR="00AE59B9">
        <w:rPr>
          <w:rFonts w:ascii="Arial" w:hAnsi="Arial" w:cs="Arial"/>
          <w:sz w:val="19"/>
          <w:szCs w:val="19"/>
        </w:rPr>
        <w:t> </w:t>
      </w:r>
      <w:r w:rsidRPr="006063A7">
        <w:rPr>
          <w:rFonts w:ascii="Arial" w:hAnsi="Arial" w:cs="Arial"/>
          <w:sz w:val="19"/>
          <w:szCs w:val="19"/>
        </w:rPr>
        <w:t>B. Musiker, Produzenten, Tonmeister) ihre Rechte wirksam an ihn übertragen haben, die Aufnahmen keine Rechte Dritter verletzen, insbesondere keine Urheber-, Leistungsschutz- oder Persönlichkeitsrechte. Der Künstler stellt das Label von sämtlichen Ansprüchen Dritter frei, die aus einer Verletzung dieser Zusicherungen entstehen. Dies umfasst auch Anwalts- und Gerichtskosten.</w:t>
      </w:r>
    </w:p>
    <w:p w14:paraId="3BD73B20" w14:textId="77777777" w:rsidR="006063A7" w:rsidRPr="006A7F2D" w:rsidRDefault="006063A7" w:rsidP="00BA6CC1">
      <w:pPr>
        <w:tabs>
          <w:tab w:val="left" w:pos="567"/>
        </w:tabs>
        <w:spacing w:after="0" w:line="240" w:lineRule="exact"/>
        <w:jc w:val="both"/>
        <w:rPr>
          <w:rFonts w:ascii="Arial" w:hAnsi="Arial" w:cs="Arial"/>
          <w:sz w:val="19"/>
          <w:szCs w:val="19"/>
        </w:rPr>
      </w:pPr>
    </w:p>
    <w:p w14:paraId="0CB5CD2C" w14:textId="06C5EE72" w:rsidR="006063A7" w:rsidRPr="006063A7" w:rsidRDefault="006063A7"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6063A7">
        <w:rPr>
          <w:rFonts w:ascii="Arial" w:hAnsi="Arial" w:cs="Arial"/>
          <w:sz w:val="19"/>
          <w:szCs w:val="19"/>
        </w:rPr>
        <w:t>Sofern einzelne oder sämtliche Aufnahmen nicht durch das Label selbst produziert wurden, sondern vom Künstler oder durch vom Künstler beauftragte Dritte (z.</w:t>
      </w:r>
      <w:r w:rsidR="00AE59B9">
        <w:rPr>
          <w:rFonts w:ascii="Arial" w:hAnsi="Arial" w:cs="Arial"/>
          <w:sz w:val="19"/>
          <w:szCs w:val="19"/>
        </w:rPr>
        <w:t> </w:t>
      </w:r>
      <w:r w:rsidRPr="006063A7">
        <w:rPr>
          <w:rFonts w:ascii="Arial" w:hAnsi="Arial" w:cs="Arial"/>
          <w:sz w:val="19"/>
          <w:szCs w:val="19"/>
        </w:rPr>
        <w:t>B. externe Produzenten, Studios) erstellt und dem Label zur Verwertung überlassen werden, sichert der Künstler zu, dass er sämtliche zur Verwertung durch das Label erforderlichen Rechte an diesen Aufnahmen ordnungsgemäß erworben hat. In diesem Fall stellt der Künstler das Label ausdrücklich von allen Ansprüchen Dritter frei, insbesondere von Produzenten, Gastmusikern oder Autoren. Das Label übernimmt keinerlei Haftung für Verträge, die der Künstler mit solchen Dritten geschlossen hat.</w:t>
      </w:r>
    </w:p>
    <w:p w14:paraId="358CD77E" w14:textId="77777777" w:rsidR="006063A7" w:rsidRDefault="006063A7" w:rsidP="006063A7">
      <w:pPr>
        <w:tabs>
          <w:tab w:val="left" w:pos="567"/>
        </w:tabs>
        <w:spacing w:after="0" w:line="240" w:lineRule="exact"/>
        <w:ind w:left="567" w:hanging="567"/>
        <w:rPr>
          <w:rFonts w:ascii="Arial" w:hAnsi="Arial" w:cs="Arial"/>
          <w:sz w:val="19"/>
          <w:szCs w:val="19"/>
        </w:rPr>
      </w:pPr>
    </w:p>
    <w:p w14:paraId="153FB974" w14:textId="77777777" w:rsidR="00812186" w:rsidRPr="00812186" w:rsidRDefault="00812186" w:rsidP="00812186">
      <w:pPr>
        <w:tabs>
          <w:tab w:val="left" w:pos="567"/>
        </w:tabs>
        <w:spacing w:after="0" w:line="240" w:lineRule="exact"/>
        <w:rPr>
          <w:rFonts w:ascii="Arial" w:hAnsi="Arial" w:cs="Arial"/>
          <w:sz w:val="19"/>
          <w:szCs w:val="19"/>
        </w:rPr>
      </w:pPr>
    </w:p>
    <w:p w14:paraId="4DBDBC30" w14:textId="545DFD75" w:rsidR="00421367" w:rsidRPr="00812186" w:rsidRDefault="00421367" w:rsidP="00B8267C">
      <w:pPr>
        <w:pStyle w:val="Listenabsatz"/>
        <w:numPr>
          <w:ilvl w:val="0"/>
          <w:numId w:val="10"/>
        </w:numPr>
        <w:tabs>
          <w:tab w:val="left" w:pos="567"/>
        </w:tabs>
        <w:spacing w:after="0" w:line="240" w:lineRule="exact"/>
        <w:ind w:left="567" w:hanging="567"/>
        <w:rPr>
          <w:rFonts w:ascii="Arial" w:hAnsi="Arial" w:cs="Arial"/>
          <w:b/>
          <w:bCs/>
          <w:sz w:val="19"/>
          <w:szCs w:val="19"/>
        </w:rPr>
      </w:pPr>
      <w:r w:rsidRPr="00812186">
        <w:rPr>
          <w:rFonts w:ascii="Arial" w:hAnsi="Arial" w:cs="Arial"/>
          <w:b/>
          <w:bCs/>
          <w:sz w:val="19"/>
          <w:szCs w:val="19"/>
        </w:rPr>
        <w:t>Produktumfang / Optionen</w:t>
      </w:r>
    </w:p>
    <w:p w14:paraId="5E74C76C" w14:textId="77777777" w:rsidR="00421367" w:rsidRPr="00E40D9E" w:rsidRDefault="00421367" w:rsidP="00812186">
      <w:pPr>
        <w:tabs>
          <w:tab w:val="left" w:pos="567"/>
        </w:tabs>
        <w:spacing w:after="0" w:line="240" w:lineRule="exact"/>
        <w:rPr>
          <w:rFonts w:ascii="Arial" w:hAnsi="Arial" w:cs="Arial"/>
          <w:sz w:val="19"/>
          <w:szCs w:val="19"/>
        </w:rPr>
      </w:pPr>
    </w:p>
    <w:p w14:paraId="5003F59A" w14:textId="05E815F0" w:rsidR="008E5F09" w:rsidRDefault="008E5F0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Der Künstler verpflichtet sich, dem Label mindestens ein vollständiges Album mit 10 bis 12 Titeln (im Folgenden „Album“) zu liefern. Diese Aufnahmen bilden den Gegenstand dieses Vertrags.</w:t>
      </w:r>
    </w:p>
    <w:p w14:paraId="0E2291C8" w14:textId="77777777" w:rsidR="00421367" w:rsidRPr="006A7F2D" w:rsidRDefault="00421367" w:rsidP="00BA6CC1">
      <w:pPr>
        <w:tabs>
          <w:tab w:val="left" w:pos="567"/>
        </w:tabs>
        <w:spacing w:after="0" w:line="240" w:lineRule="exact"/>
        <w:jc w:val="both"/>
        <w:rPr>
          <w:rFonts w:ascii="Arial" w:hAnsi="Arial" w:cs="Arial"/>
          <w:sz w:val="19"/>
          <w:szCs w:val="19"/>
        </w:rPr>
      </w:pPr>
    </w:p>
    <w:p w14:paraId="583F9139" w14:textId="4FD031F0" w:rsidR="008E5F09" w:rsidRDefault="0477C66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Das Label hat die Option, diesen Vertrag bis zu </w:t>
      </w:r>
      <w:proofErr w:type="gramStart"/>
      <w:r w:rsidRPr="00E40D9E">
        <w:rPr>
          <w:rFonts w:ascii="Arial" w:hAnsi="Arial" w:cs="Arial"/>
          <w:sz w:val="19"/>
          <w:szCs w:val="19"/>
        </w:rPr>
        <w:t>zweimal</w:t>
      </w:r>
      <w:proofErr w:type="gramEnd"/>
      <w:r w:rsidRPr="00E40D9E">
        <w:rPr>
          <w:rFonts w:ascii="Arial" w:hAnsi="Arial" w:cs="Arial"/>
          <w:sz w:val="19"/>
          <w:szCs w:val="19"/>
        </w:rPr>
        <w:t xml:space="preserve"> um je ein weiteres Album zu verlängern. Die Ausübung der Option muss jeweils spätestens </w:t>
      </w:r>
      <w:r w:rsidR="5ECB3982" w:rsidRPr="00E40D9E">
        <w:rPr>
          <w:rFonts w:ascii="Arial" w:hAnsi="Arial" w:cs="Arial"/>
          <w:sz w:val="19"/>
          <w:szCs w:val="19"/>
        </w:rPr>
        <w:t>sechs</w:t>
      </w:r>
      <w:r w:rsidRPr="00E40D9E">
        <w:rPr>
          <w:rFonts w:ascii="Arial" w:hAnsi="Arial" w:cs="Arial"/>
          <w:sz w:val="19"/>
          <w:szCs w:val="19"/>
        </w:rPr>
        <w:t xml:space="preserve"> Monate nach Veröffentlichung des vorherigen Albums schriftlich erklärt werden. Erfolgt die Erklärung fristgerecht, verlängert sich der Vertrag automatisch zu denselben Konditionen, sofern keine abweichende Regelung vereinbart wird.</w:t>
      </w:r>
    </w:p>
    <w:p w14:paraId="0F1CEF5C" w14:textId="77777777" w:rsidR="00812186" w:rsidRPr="00812186" w:rsidRDefault="00812186" w:rsidP="00812186">
      <w:pPr>
        <w:tabs>
          <w:tab w:val="left" w:pos="567"/>
        </w:tabs>
        <w:spacing w:after="0" w:line="240" w:lineRule="exact"/>
        <w:rPr>
          <w:rFonts w:ascii="Arial" w:hAnsi="Arial" w:cs="Arial"/>
          <w:sz w:val="19"/>
          <w:szCs w:val="19"/>
        </w:rPr>
      </w:pPr>
    </w:p>
    <w:p w14:paraId="539CD43E" w14:textId="1F05287B" w:rsidR="00E40D9E" w:rsidRDefault="00E40D9E" w:rsidP="006A7F2D">
      <w:pPr>
        <w:tabs>
          <w:tab w:val="left" w:pos="567"/>
        </w:tabs>
        <w:spacing w:after="0" w:line="240" w:lineRule="exact"/>
        <w:ind w:left="567" w:hanging="567"/>
        <w:rPr>
          <w:rFonts w:ascii="Arial" w:hAnsi="Arial" w:cs="Arial"/>
          <w:sz w:val="19"/>
          <w:szCs w:val="19"/>
        </w:rPr>
      </w:pPr>
    </w:p>
    <w:p w14:paraId="14146CEF" w14:textId="3E5DF907" w:rsidR="00812186" w:rsidRPr="006A7F2D" w:rsidRDefault="00812186" w:rsidP="00812186">
      <w:pPr>
        <w:pStyle w:val="Listenabsatz"/>
        <w:numPr>
          <w:ilvl w:val="0"/>
          <w:numId w:val="10"/>
        </w:numPr>
        <w:tabs>
          <w:tab w:val="left" w:pos="567"/>
        </w:tabs>
        <w:spacing w:after="0" w:line="240" w:lineRule="exact"/>
        <w:ind w:left="567" w:hanging="567"/>
        <w:rPr>
          <w:rFonts w:ascii="Arial" w:hAnsi="Arial" w:cs="Arial"/>
          <w:b/>
          <w:bCs/>
          <w:sz w:val="19"/>
          <w:szCs w:val="19"/>
        </w:rPr>
      </w:pPr>
      <w:r>
        <w:rPr>
          <w:rFonts w:ascii="Arial" w:hAnsi="Arial" w:cs="Arial"/>
          <w:b/>
          <w:bCs/>
          <w:sz w:val="19"/>
          <w:szCs w:val="19"/>
        </w:rPr>
        <w:lastRenderedPageBreak/>
        <w:t>Vertragsdauer</w:t>
      </w:r>
    </w:p>
    <w:p w14:paraId="6EA3B61B" w14:textId="77777777" w:rsidR="00812186" w:rsidRPr="006A7F2D" w:rsidRDefault="00812186" w:rsidP="00812186">
      <w:pPr>
        <w:tabs>
          <w:tab w:val="left" w:pos="567"/>
        </w:tabs>
        <w:spacing w:after="0" w:line="240" w:lineRule="exact"/>
        <w:rPr>
          <w:rFonts w:ascii="Arial" w:hAnsi="Arial" w:cs="Arial"/>
          <w:sz w:val="19"/>
          <w:szCs w:val="19"/>
        </w:rPr>
      </w:pPr>
    </w:p>
    <w:p w14:paraId="198E2D3C" w14:textId="77777777" w:rsidR="00812186" w:rsidRDefault="00812186"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Dieser Vertrag tritt mit Unterzeichnung in Kraft und hat zunächst eine feste Laufzeit von 18 Monaten ab Veröffentlichung der vertragsgegenständlichen Aufnahmen (erstes Album).</w:t>
      </w:r>
    </w:p>
    <w:p w14:paraId="7E6A2159" w14:textId="77777777" w:rsidR="00812186" w:rsidRPr="006A7F2D" w:rsidRDefault="00812186" w:rsidP="00BA6CC1">
      <w:pPr>
        <w:tabs>
          <w:tab w:val="left" w:pos="567"/>
        </w:tabs>
        <w:spacing w:after="0" w:line="240" w:lineRule="exact"/>
        <w:jc w:val="both"/>
        <w:rPr>
          <w:rFonts w:ascii="Arial" w:hAnsi="Arial" w:cs="Arial"/>
          <w:sz w:val="19"/>
          <w:szCs w:val="19"/>
        </w:rPr>
      </w:pPr>
    </w:p>
    <w:p w14:paraId="488E4945" w14:textId="64082626" w:rsidR="00812186" w:rsidRDefault="00812186"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Wird die Option zur Verlängerung auf ein weiteres Album ausgeübt </w:t>
      </w:r>
      <w:r w:rsidR="00BC501F">
        <w:rPr>
          <w:rFonts w:ascii="Arial" w:hAnsi="Arial" w:cs="Arial"/>
          <w:sz w:val="19"/>
          <w:szCs w:val="19"/>
        </w:rPr>
        <w:t>(Ziffer 2 Abs. 2)</w:t>
      </w:r>
      <w:r w:rsidRPr="00E40D9E">
        <w:rPr>
          <w:rFonts w:ascii="Arial" w:hAnsi="Arial" w:cs="Arial"/>
          <w:sz w:val="19"/>
          <w:szCs w:val="19"/>
        </w:rPr>
        <w:t>, beginnt mit Veröffentlichung des jeweiligen Folgealbums erneut eine feste Laufzeit von jeweils 18 Monaten.</w:t>
      </w:r>
    </w:p>
    <w:p w14:paraId="39AA44A3" w14:textId="77777777" w:rsidR="00812186" w:rsidRPr="006A7F2D" w:rsidRDefault="00812186" w:rsidP="00BA6CC1">
      <w:pPr>
        <w:tabs>
          <w:tab w:val="left" w:pos="567"/>
        </w:tabs>
        <w:spacing w:after="0" w:line="240" w:lineRule="exact"/>
        <w:jc w:val="both"/>
        <w:rPr>
          <w:rFonts w:ascii="Arial" w:hAnsi="Arial" w:cs="Arial"/>
          <w:sz w:val="19"/>
          <w:szCs w:val="19"/>
        </w:rPr>
      </w:pPr>
    </w:p>
    <w:p w14:paraId="541804DE" w14:textId="7C7D5375" w:rsidR="00812186" w:rsidRDefault="00812186"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Das Recht zur ganzen und/oder teilweisen Kündigung gem. §</w:t>
      </w:r>
      <w:r w:rsidR="00C41495" w:rsidRPr="00E40D9E">
        <w:rPr>
          <w:rFonts w:ascii="Arial" w:hAnsi="Arial" w:cs="Arial"/>
          <w:sz w:val="19"/>
          <w:szCs w:val="19"/>
        </w:rPr>
        <w:t> </w:t>
      </w:r>
      <w:r w:rsidRPr="00E40D9E">
        <w:rPr>
          <w:rFonts w:ascii="Arial" w:hAnsi="Arial" w:cs="Arial"/>
          <w:sz w:val="19"/>
          <w:szCs w:val="19"/>
        </w:rPr>
        <w:t>627 BGB in direkter und/oder analoger Anwendung ist für beide Parteien ausgeschlossen.</w:t>
      </w:r>
    </w:p>
    <w:p w14:paraId="065FA9E3" w14:textId="77777777" w:rsidR="00421367" w:rsidRDefault="00421367" w:rsidP="006063A7">
      <w:pPr>
        <w:tabs>
          <w:tab w:val="left" w:pos="567"/>
        </w:tabs>
        <w:spacing w:after="0" w:line="240" w:lineRule="exact"/>
        <w:rPr>
          <w:rFonts w:ascii="Arial" w:hAnsi="Arial" w:cs="Arial"/>
          <w:sz w:val="19"/>
          <w:szCs w:val="19"/>
        </w:rPr>
      </w:pPr>
    </w:p>
    <w:p w14:paraId="72720364" w14:textId="77777777" w:rsidR="006A7F2D" w:rsidRPr="00E40D9E" w:rsidRDefault="006A7F2D" w:rsidP="006A7F2D">
      <w:pPr>
        <w:tabs>
          <w:tab w:val="left" w:pos="567"/>
        </w:tabs>
        <w:spacing w:after="0" w:line="240" w:lineRule="exact"/>
        <w:ind w:left="567" w:hanging="567"/>
        <w:rPr>
          <w:rFonts w:ascii="Arial" w:hAnsi="Arial" w:cs="Arial"/>
          <w:sz w:val="19"/>
          <w:szCs w:val="19"/>
        </w:rPr>
      </w:pPr>
    </w:p>
    <w:p w14:paraId="7A858625" w14:textId="3790102D" w:rsidR="00E04997" w:rsidRPr="006A7F2D" w:rsidRDefault="006063A7"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Pr>
          <w:rFonts w:ascii="Arial" w:hAnsi="Arial" w:cs="Arial"/>
          <w:b/>
          <w:bCs/>
          <w:sz w:val="19"/>
          <w:szCs w:val="19"/>
        </w:rPr>
        <w:t xml:space="preserve">Lizenzen / </w:t>
      </w:r>
      <w:r w:rsidR="00125734" w:rsidRPr="006A7F2D">
        <w:rPr>
          <w:rFonts w:ascii="Arial" w:hAnsi="Arial" w:cs="Arial"/>
          <w:b/>
          <w:bCs/>
          <w:sz w:val="19"/>
          <w:szCs w:val="19"/>
        </w:rPr>
        <w:t>Vergütung</w:t>
      </w:r>
    </w:p>
    <w:p w14:paraId="3C7314C2" w14:textId="77777777" w:rsidR="006A7F2D" w:rsidRPr="006A7F2D" w:rsidRDefault="006A7F2D" w:rsidP="006A7F2D">
      <w:pPr>
        <w:tabs>
          <w:tab w:val="left" w:pos="567"/>
        </w:tabs>
        <w:spacing w:after="0" w:line="240" w:lineRule="exact"/>
        <w:rPr>
          <w:rFonts w:ascii="Arial" w:hAnsi="Arial" w:cs="Arial"/>
          <w:sz w:val="19"/>
          <w:szCs w:val="19"/>
        </w:rPr>
      </w:pPr>
    </w:p>
    <w:p w14:paraId="7F958FE0" w14:textId="555EF548" w:rsidR="008E5F09" w:rsidRDefault="0477C66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Der Künstler erhält </w:t>
      </w:r>
      <w:r w:rsidR="11EF5DD7" w:rsidRPr="00E40D9E">
        <w:rPr>
          <w:rFonts w:ascii="Arial" w:hAnsi="Arial" w:cs="Arial"/>
          <w:sz w:val="19"/>
          <w:szCs w:val="19"/>
        </w:rPr>
        <w:t>eine Beteiligung in Höhe von 5</w:t>
      </w:r>
      <w:r w:rsidRPr="00E40D9E">
        <w:rPr>
          <w:rFonts w:ascii="Arial" w:hAnsi="Arial" w:cs="Arial"/>
          <w:sz w:val="19"/>
          <w:szCs w:val="19"/>
        </w:rPr>
        <w:t>0 % der Nettoerlöse, die das Label aus der Verwertung der Aufnahmen erzielt.</w:t>
      </w:r>
    </w:p>
    <w:p w14:paraId="30D86CE4" w14:textId="77777777" w:rsidR="006A7F2D" w:rsidRPr="006A7F2D" w:rsidRDefault="006A7F2D" w:rsidP="00BA6CC1">
      <w:pPr>
        <w:tabs>
          <w:tab w:val="left" w:pos="567"/>
        </w:tabs>
        <w:spacing w:after="0" w:line="240" w:lineRule="exact"/>
        <w:jc w:val="both"/>
        <w:rPr>
          <w:rFonts w:ascii="Arial" w:hAnsi="Arial" w:cs="Arial"/>
          <w:sz w:val="19"/>
          <w:szCs w:val="19"/>
        </w:rPr>
      </w:pPr>
    </w:p>
    <w:p w14:paraId="27BD8EFF" w14:textId="5E0552DB" w:rsidR="008E5F09" w:rsidRDefault="0477C66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Sofern das Label selbst Produzent einzelner oder sämtlicher Aufnahmen ist, stehen dem Label aus den Nettoerlösen zunächst die ersten </w:t>
      </w:r>
      <w:r w:rsidR="0037714E">
        <w:rPr>
          <w:rFonts w:ascii="Arial" w:hAnsi="Arial" w:cs="Arial"/>
          <w:sz w:val="19"/>
          <w:szCs w:val="19"/>
        </w:rPr>
        <w:t>3</w:t>
      </w:r>
      <w:r w:rsidRPr="00E40D9E">
        <w:rPr>
          <w:rFonts w:ascii="Arial" w:hAnsi="Arial" w:cs="Arial"/>
          <w:sz w:val="19"/>
          <w:szCs w:val="19"/>
        </w:rPr>
        <w:t>.</w:t>
      </w:r>
      <w:r w:rsidR="0037714E">
        <w:rPr>
          <w:rFonts w:ascii="Arial" w:hAnsi="Arial" w:cs="Arial"/>
          <w:sz w:val="19"/>
          <w:szCs w:val="19"/>
        </w:rPr>
        <w:t>0</w:t>
      </w:r>
      <w:r w:rsidRPr="00E40D9E">
        <w:rPr>
          <w:rFonts w:ascii="Arial" w:hAnsi="Arial" w:cs="Arial"/>
          <w:sz w:val="19"/>
          <w:szCs w:val="19"/>
        </w:rPr>
        <w:t>00</w:t>
      </w:r>
      <w:r w:rsidR="5B42B240" w:rsidRPr="00E40D9E">
        <w:rPr>
          <w:rFonts w:ascii="Arial" w:hAnsi="Arial" w:cs="Arial"/>
          <w:sz w:val="19"/>
          <w:szCs w:val="19"/>
        </w:rPr>
        <w:t>,00</w:t>
      </w:r>
      <w:r w:rsidRPr="00E40D9E">
        <w:rPr>
          <w:rFonts w:ascii="Arial" w:hAnsi="Arial" w:cs="Arial"/>
          <w:sz w:val="19"/>
          <w:szCs w:val="19"/>
        </w:rPr>
        <w:t xml:space="preserve"> EUR pro vom Label produzierten Titel zu. Diese Gesamtsumme wird vorrangig aus den Nettoerlösen sämtlicher Aufnahmen des Albums getilgt – unabhängig davon, ob einzelne Titel vom Label produziert wurden oder nicht. Erst danach erfolgt die anteilige Vergütung </w:t>
      </w:r>
      <w:r w:rsidR="422B8D1F" w:rsidRPr="00E40D9E">
        <w:rPr>
          <w:rFonts w:ascii="Arial" w:hAnsi="Arial" w:cs="Arial"/>
          <w:sz w:val="19"/>
          <w:szCs w:val="19"/>
        </w:rPr>
        <w:t xml:space="preserve">des Künstlers </w:t>
      </w:r>
      <w:r w:rsidRPr="00E40D9E">
        <w:rPr>
          <w:rFonts w:ascii="Arial" w:hAnsi="Arial" w:cs="Arial"/>
          <w:sz w:val="19"/>
          <w:szCs w:val="19"/>
        </w:rPr>
        <w:t>gemäß</w:t>
      </w:r>
      <w:r w:rsidR="00E7193C">
        <w:rPr>
          <w:rFonts w:ascii="Arial" w:hAnsi="Arial" w:cs="Arial"/>
          <w:sz w:val="19"/>
          <w:szCs w:val="19"/>
        </w:rPr>
        <w:t xml:space="preserve"> Ziffer</w:t>
      </w:r>
      <w:r w:rsidR="00F9225C">
        <w:rPr>
          <w:rFonts w:ascii="Arial" w:hAnsi="Arial" w:cs="Arial"/>
          <w:sz w:val="19"/>
          <w:szCs w:val="19"/>
        </w:rPr>
        <w:t> </w:t>
      </w:r>
      <w:r w:rsidR="00E7193C">
        <w:rPr>
          <w:rFonts w:ascii="Arial" w:hAnsi="Arial" w:cs="Arial"/>
          <w:sz w:val="19"/>
          <w:szCs w:val="19"/>
        </w:rPr>
        <w:t>4.1</w:t>
      </w:r>
      <w:r w:rsidRPr="00E40D9E">
        <w:rPr>
          <w:rFonts w:ascii="Arial" w:hAnsi="Arial" w:cs="Arial"/>
          <w:sz w:val="19"/>
          <w:szCs w:val="19"/>
        </w:rPr>
        <w:t>.</w:t>
      </w:r>
      <w:r w:rsidR="422B8D1F" w:rsidRPr="00E40D9E">
        <w:rPr>
          <w:rFonts w:ascii="Arial" w:hAnsi="Arial" w:cs="Arial"/>
          <w:sz w:val="19"/>
          <w:szCs w:val="19"/>
        </w:rPr>
        <w:t xml:space="preserve"> Für vom Label nicht produzierte Titel entsteht dem Künstler dadurch kein zusätzlicher Vergütungsanspruch vor Tilgung des genannten Betrags.</w:t>
      </w:r>
    </w:p>
    <w:p w14:paraId="49768377" w14:textId="77777777" w:rsidR="006A7F2D" w:rsidRPr="006A7F2D" w:rsidRDefault="006A7F2D" w:rsidP="00BA6CC1">
      <w:pPr>
        <w:tabs>
          <w:tab w:val="left" w:pos="567"/>
        </w:tabs>
        <w:spacing w:after="0" w:line="240" w:lineRule="exact"/>
        <w:jc w:val="both"/>
        <w:rPr>
          <w:rFonts w:ascii="Arial" w:hAnsi="Arial" w:cs="Arial"/>
          <w:sz w:val="19"/>
          <w:szCs w:val="19"/>
        </w:rPr>
      </w:pPr>
    </w:p>
    <w:p w14:paraId="2E23819D" w14:textId="50C4F7C9" w:rsidR="008E5F09" w:rsidRDefault="0477C66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Stellt der Künstler auf eigene Kosten Tonträger (z.B. CDs</w:t>
      </w:r>
      <w:r w:rsidR="66BF16A5" w:rsidRPr="00E40D9E">
        <w:rPr>
          <w:rFonts w:ascii="Arial" w:hAnsi="Arial" w:cs="Arial"/>
          <w:sz w:val="19"/>
          <w:szCs w:val="19"/>
        </w:rPr>
        <w:t>, Vinyls</w:t>
      </w:r>
      <w:r w:rsidRPr="00E40D9E">
        <w:rPr>
          <w:rFonts w:ascii="Arial" w:hAnsi="Arial" w:cs="Arial"/>
          <w:sz w:val="19"/>
          <w:szCs w:val="19"/>
        </w:rPr>
        <w:t xml:space="preserve">) </w:t>
      </w:r>
      <w:r w:rsidR="2AB297D9" w:rsidRPr="00E40D9E">
        <w:rPr>
          <w:rFonts w:ascii="Arial" w:hAnsi="Arial" w:cs="Arial"/>
          <w:sz w:val="19"/>
          <w:szCs w:val="19"/>
        </w:rPr>
        <w:t xml:space="preserve">mit den vertragsgegenständlichen Aufnahmen </w:t>
      </w:r>
      <w:r w:rsidRPr="00E40D9E">
        <w:rPr>
          <w:rFonts w:ascii="Arial" w:hAnsi="Arial" w:cs="Arial"/>
          <w:sz w:val="19"/>
          <w:szCs w:val="19"/>
        </w:rPr>
        <w:t xml:space="preserve">her und verkauft diese in eigenem Namen, erhält das Label 50 % des erzielten Gewinns (Verkaufserlös abzüglich nachgewiesener Herstellungskosten). Eine vorherige Zustimmung des Labels ist erforderlich. </w:t>
      </w:r>
      <w:r w:rsidR="748258A3" w:rsidRPr="00E40D9E">
        <w:rPr>
          <w:rFonts w:ascii="Arial" w:hAnsi="Arial" w:cs="Arial"/>
          <w:sz w:val="19"/>
          <w:szCs w:val="19"/>
        </w:rPr>
        <w:t xml:space="preserve">Die </w:t>
      </w:r>
      <w:r w:rsidRPr="00E40D9E">
        <w:rPr>
          <w:rFonts w:ascii="Arial" w:hAnsi="Arial" w:cs="Arial"/>
          <w:sz w:val="19"/>
          <w:szCs w:val="19"/>
        </w:rPr>
        <w:t>Abrechnung erfolgt halbjährlich.</w:t>
      </w:r>
    </w:p>
    <w:p w14:paraId="1BA32DB2" w14:textId="77777777" w:rsidR="006A7F2D" w:rsidRPr="006A7F2D" w:rsidRDefault="006A7F2D" w:rsidP="00BA6CC1">
      <w:pPr>
        <w:tabs>
          <w:tab w:val="left" w:pos="567"/>
        </w:tabs>
        <w:spacing w:after="0" w:line="240" w:lineRule="exact"/>
        <w:jc w:val="both"/>
        <w:rPr>
          <w:rFonts w:ascii="Arial" w:hAnsi="Arial" w:cs="Arial"/>
          <w:sz w:val="19"/>
          <w:szCs w:val="19"/>
        </w:rPr>
      </w:pPr>
    </w:p>
    <w:p w14:paraId="47C8393C" w14:textId="0A9A5743" w:rsidR="006063A7" w:rsidRDefault="0477C66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6063A7">
        <w:rPr>
          <w:rFonts w:ascii="Arial" w:hAnsi="Arial" w:cs="Arial"/>
          <w:sz w:val="19"/>
          <w:szCs w:val="19"/>
        </w:rPr>
        <w:t>Die Abrechnung der Label-Einnahmen erfolgt halbjährlich zum 30.06. und 31.12.</w:t>
      </w:r>
      <w:r w:rsidR="4C74681E" w:rsidRPr="006063A7">
        <w:rPr>
          <w:rFonts w:ascii="Arial" w:hAnsi="Arial" w:cs="Arial"/>
          <w:sz w:val="19"/>
          <w:szCs w:val="19"/>
        </w:rPr>
        <w:t xml:space="preserve"> eines Jahres.</w:t>
      </w:r>
      <w:r w:rsidRPr="006063A7">
        <w:rPr>
          <w:rFonts w:ascii="Arial" w:hAnsi="Arial" w:cs="Arial"/>
          <w:sz w:val="19"/>
          <w:szCs w:val="19"/>
        </w:rPr>
        <w:t xml:space="preserve"> Zahlungen erfolgen innerhalb von 60 Tagen</w:t>
      </w:r>
      <w:r w:rsidR="76B6D878" w:rsidRPr="006063A7">
        <w:rPr>
          <w:rFonts w:ascii="Arial" w:hAnsi="Arial" w:cs="Arial"/>
          <w:sz w:val="19"/>
          <w:szCs w:val="19"/>
        </w:rPr>
        <w:t xml:space="preserve"> nach Abrechnung</w:t>
      </w:r>
      <w:r w:rsidRPr="006063A7">
        <w:rPr>
          <w:rFonts w:ascii="Arial" w:hAnsi="Arial" w:cs="Arial"/>
          <w:sz w:val="19"/>
          <w:szCs w:val="19"/>
        </w:rPr>
        <w:t>.</w:t>
      </w:r>
    </w:p>
    <w:p w14:paraId="41CC00A9" w14:textId="52E6E1B1" w:rsidR="006063A7" w:rsidRDefault="006063A7" w:rsidP="006063A7">
      <w:pPr>
        <w:tabs>
          <w:tab w:val="left" w:pos="567"/>
        </w:tabs>
        <w:spacing w:after="0" w:line="240" w:lineRule="exact"/>
        <w:rPr>
          <w:rFonts w:ascii="Arial" w:hAnsi="Arial" w:cs="Arial"/>
          <w:sz w:val="19"/>
          <w:szCs w:val="19"/>
        </w:rPr>
      </w:pPr>
    </w:p>
    <w:p w14:paraId="65D37C33" w14:textId="77777777" w:rsidR="006063A7" w:rsidRPr="006063A7" w:rsidRDefault="006063A7" w:rsidP="006063A7">
      <w:pPr>
        <w:tabs>
          <w:tab w:val="left" w:pos="567"/>
        </w:tabs>
        <w:spacing w:after="0" w:line="240" w:lineRule="exact"/>
        <w:rPr>
          <w:rFonts w:ascii="Arial" w:hAnsi="Arial" w:cs="Arial"/>
          <w:sz w:val="19"/>
          <w:szCs w:val="19"/>
        </w:rPr>
      </w:pPr>
    </w:p>
    <w:p w14:paraId="7869F3F3" w14:textId="3712D793" w:rsidR="006063A7" w:rsidRPr="006063A7" w:rsidRDefault="006063A7" w:rsidP="006063A7">
      <w:pPr>
        <w:pStyle w:val="Listenabsatz"/>
        <w:numPr>
          <w:ilvl w:val="0"/>
          <w:numId w:val="10"/>
        </w:numPr>
        <w:tabs>
          <w:tab w:val="left" w:pos="567"/>
        </w:tabs>
        <w:spacing w:after="0" w:line="240" w:lineRule="exact"/>
        <w:ind w:left="567" w:hanging="567"/>
        <w:rPr>
          <w:rFonts w:ascii="Arial" w:hAnsi="Arial" w:cs="Arial"/>
          <w:b/>
          <w:bCs/>
          <w:sz w:val="19"/>
          <w:szCs w:val="19"/>
        </w:rPr>
      </w:pPr>
      <w:r w:rsidRPr="006063A7">
        <w:rPr>
          <w:rFonts w:ascii="Arial" w:hAnsi="Arial" w:cs="Arial"/>
          <w:b/>
          <w:bCs/>
          <w:sz w:val="19"/>
          <w:szCs w:val="19"/>
        </w:rPr>
        <w:t>Exklusivität</w:t>
      </w:r>
    </w:p>
    <w:p w14:paraId="291DF8E0" w14:textId="77777777" w:rsidR="006063A7" w:rsidRPr="006063A7" w:rsidRDefault="006063A7" w:rsidP="006063A7">
      <w:pPr>
        <w:tabs>
          <w:tab w:val="left" w:pos="567"/>
        </w:tabs>
        <w:spacing w:after="0" w:line="240" w:lineRule="exact"/>
        <w:rPr>
          <w:rFonts w:ascii="Arial" w:hAnsi="Arial" w:cs="Arial"/>
          <w:sz w:val="19"/>
          <w:szCs w:val="19"/>
        </w:rPr>
      </w:pPr>
    </w:p>
    <w:p w14:paraId="1591300A" w14:textId="7F88466D" w:rsidR="006063A7" w:rsidRDefault="006063A7" w:rsidP="00BA6CC1">
      <w:pPr>
        <w:pStyle w:val="Listenabsatz"/>
        <w:numPr>
          <w:ilvl w:val="1"/>
          <w:numId w:val="10"/>
        </w:numPr>
        <w:tabs>
          <w:tab w:val="left" w:pos="567"/>
        </w:tabs>
        <w:ind w:left="567" w:hanging="567"/>
        <w:jc w:val="both"/>
        <w:rPr>
          <w:rFonts w:ascii="Arial" w:hAnsi="Arial" w:cs="Arial"/>
          <w:sz w:val="19"/>
          <w:szCs w:val="19"/>
        </w:rPr>
      </w:pPr>
      <w:r w:rsidRPr="006063A7">
        <w:rPr>
          <w:rFonts w:ascii="Arial" w:hAnsi="Arial" w:cs="Arial"/>
          <w:sz w:val="19"/>
          <w:szCs w:val="19"/>
        </w:rPr>
        <w:t xml:space="preserve">Der Künstler steht dem </w:t>
      </w:r>
      <w:r>
        <w:rPr>
          <w:rFonts w:ascii="Arial" w:hAnsi="Arial" w:cs="Arial"/>
          <w:sz w:val="19"/>
          <w:szCs w:val="19"/>
        </w:rPr>
        <w:t>Label</w:t>
      </w:r>
      <w:r w:rsidRPr="006063A7">
        <w:rPr>
          <w:rFonts w:ascii="Arial" w:hAnsi="Arial" w:cs="Arial"/>
          <w:sz w:val="19"/>
          <w:szCs w:val="19"/>
        </w:rPr>
        <w:t xml:space="preserve"> im Zusammenhang mit der Herstellung und Auswertung von musikalischen Ton- und Bildtonaufnahmen persönlich und exklusiv während der Vertragsdauer zur Verfügung, d.h. der Künstler bzw. jedes einzelne Mitglied von Künstler darf ohne Zustimmung des </w:t>
      </w:r>
      <w:r>
        <w:rPr>
          <w:rFonts w:ascii="Arial" w:hAnsi="Arial" w:cs="Arial"/>
          <w:sz w:val="19"/>
          <w:szCs w:val="19"/>
        </w:rPr>
        <w:t>Labels</w:t>
      </w:r>
      <w:r w:rsidRPr="006063A7">
        <w:rPr>
          <w:rFonts w:ascii="Arial" w:hAnsi="Arial" w:cs="Arial"/>
          <w:sz w:val="19"/>
          <w:szCs w:val="19"/>
        </w:rPr>
        <w:t xml:space="preserve"> während der Vertragsdauer keine Aufnahmen mit seinen Darbietungen für Dritte aufnehmen und veröffentlichen lassen, auch nicht unter einem anderen Namen oder ohne Namensnennung.</w:t>
      </w:r>
    </w:p>
    <w:p w14:paraId="19E087F2" w14:textId="77777777" w:rsidR="006063A7" w:rsidRPr="006063A7" w:rsidRDefault="006063A7" w:rsidP="00BA6CC1">
      <w:pPr>
        <w:pStyle w:val="Listenabsatz"/>
        <w:tabs>
          <w:tab w:val="left" w:pos="567"/>
        </w:tabs>
        <w:ind w:left="567" w:hanging="567"/>
        <w:jc w:val="both"/>
        <w:rPr>
          <w:rFonts w:ascii="Arial" w:hAnsi="Arial" w:cs="Arial"/>
          <w:sz w:val="19"/>
          <w:szCs w:val="19"/>
        </w:rPr>
      </w:pPr>
    </w:p>
    <w:p w14:paraId="4E58E1BD" w14:textId="594FFB13" w:rsidR="006063A7" w:rsidRDefault="006063A7" w:rsidP="00BA6CC1">
      <w:pPr>
        <w:pStyle w:val="Listenabsatz"/>
        <w:numPr>
          <w:ilvl w:val="1"/>
          <w:numId w:val="10"/>
        </w:numPr>
        <w:tabs>
          <w:tab w:val="left" w:pos="567"/>
        </w:tabs>
        <w:ind w:left="567" w:hanging="567"/>
        <w:jc w:val="both"/>
        <w:rPr>
          <w:rFonts w:ascii="Arial" w:hAnsi="Arial" w:cs="Arial"/>
          <w:sz w:val="19"/>
          <w:szCs w:val="19"/>
        </w:rPr>
      </w:pPr>
      <w:r w:rsidRPr="006063A7">
        <w:rPr>
          <w:rFonts w:ascii="Arial" w:hAnsi="Arial" w:cs="Arial"/>
          <w:sz w:val="19"/>
          <w:szCs w:val="19"/>
        </w:rPr>
        <w:t xml:space="preserve">Das Label ist </w:t>
      </w:r>
      <w:r w:rsidR="00BA6CC1">
        <w:rPr>
          <w:rFonts w:ascii="Arial" w:hAnsi="Arial" w:cs="Arial"/>
          <w:sz w:val="19"/>
          <w:szCs w:val="19"/>
        </w:rPr>
        <w:t xml:space="preserve">exklusiv </w:t>
      </w:r>
      <w:r w:rsidRPr="006063A7">
        <w:rPr>
          <w:rFonts w:ascii="Arial" w:hAnsi="Arial" w:cs="Arial"/>
          <w:sz w:val="19"/>
          <w:szCs w:val="19"/>
        </w:rPr>
        <w:t xml:space="preserve">berechtigt, die vertragsgegenständlichen Aufnahmen sowie sämtliche im Rahmen dieses Vertrags übertragenen Rechte für einen Zeitraum von </w:t>
      </w:r>
      <w:r w:rsidR="00B61D83">
        <w:rPr>
          <w:rFonts w:ascii="Arial" w:hAnsi="Arial" w:cs="Arial"/>
          <w:sz w:val="19"/>
          <w:szCs w:val="19"/>
        </w:rPr>
        <w:t>fünf</w:t>
      </w:r>
      <w:r w:rsidRPr="006063A7">
        <w:rPr>
          <w:rFonts w:ascii="Arial" w:hAnsi="Arial" w:cs="Arial"/>
          <w:sz w:val="19"/>
          <w:szCs w:val="19"/>
        </w:rPr>
        <w:t>zehn (1</w:t>
      </w:r>
      <w:r w:rsidR="00B61D83">
        <w:rPr>
          <w:rFonts w:ascii="Arial" w:hAnsi="Arial" w:cs="Arial"/>
          <w:sz w:val="19"/>
          <w:szCs w:val="19"/>
        </w:rPr>
        <w:t>5</w:t>
      </w:r>
      <w:r w:rsidRPr="006063A7">
        <w:rPr>
          <w:rFonts w:ascii="Arial" w:hAnsi="Arial" w:cs="Arial"/>
          <w:sz w:val="19"/>
          <w:szCs w:val="19"/>
        </w:rPr>
        <w:t>) Jahren ab Erstveröffentlichung auszuwerten („Auswertungszeit“).</w:t>
      </w:r>
    </w:p>
    <w:p w14:paraId="0ED22483" w14:textId="77777777" w:rsidR="006063A7" w:rsidRDefault="006063A7" w:rsidP="00BA6CC1">
      <w:pPr>
        <w:pStyle w:val="Listenabsatz"/>
        <w:tabs>
          <w:tab w:val="left" w:pos="567"/>
        </w:tabs>
        <w:ind w:left="567" w:hanging="567"/>
        <w:jc w:val="both"/>
        <w:rPr>
          <w:rFonts w:ascii="Arial" w:hAnsi="Arial" w:cs="Arial"/>
          <w:sz w:val="19"/>
          <w:szCs w:val="19"/>
        </w:rPr>
      </w:pPr>
    </w:p>
    <w:p w14:paraId="78BFEC18" w14:textId="0400EF48" w:rsidR="006063A7" w:rsidRPr="006063A7" w:rsidRDefault="006063A7" w:rsidP="00807641">
      <w:pPr>
        <w:pStyle w:val="Listenabsatz"/>
        <w:numPr>
          <w:ilvl w:val="1"/>
          <w:numId w:val="10"/>
        </w:numPr>
        <w:tabs>
          <w:tab w:val="left" w:pos="567"/>
        </w:tabs>
        <w:spacing w:after="0"/>
        <w:ind w:left="567" w:hanging="567"/>
        <w:jc w:val="both"/>
        <w:rPr>
          <w:rFonts w:ascii="Arial" w:hAnsi="Arial" w:cs="Arial"/>
          <w:sz w:val="19"/>
          <w:szCs w:val="19"/>
        </w:rPr>
      </w:pPr>
      <w:r w:rsidRPr="006063A7">
        <w:rPr>
          <w:rFonts w:ascii="Arial" w:hAnsi="Arial" w:cs="Arial"/>
          <w:sz w:val="19"/>
          <w:szCs w:val="19"/>
        </w:rPr>
        <w:t xml:space="preserve">Der Künstler verpflichtet sich, die vertragsgegenständlichen </w:t>
      </w:r>
      <w:r w:rsidR="008C77B5">
        <w:rPr>
          <w:rFonts w:ascii="Arial" w:hAnsi="Arial" w:cs="Arial"/>
          <w:sz w:val="19"/>
          <w:szCs w:val="19"/>
        </w:rPr>
        <w:t>Aufnahmen</w:t>
      </w:r>
      <w:r w:rsidRPr="006063A7">
        <w:rPr>
          <w:rFonts w:ascii="Arial" w:hAnsi="Arial" w:cs="Arial"/>
          <w:sz w:val="19"/>
          <w:szCs w:val="19"/>
        </w:rPr>
        <w:t xml:space="preserve"> für einen Zeitraum von fünfzehn (15) Jahren ab Vertragsende nicht anderweitig – weder selbst noch über Dritte – erneut </w:t>
      </w:r>
      <w:r w:rsidR="00BA6CC1">
        <w:rPr>
          <w:rFonts w:ascii="Arial" w:hAnsi="Arial" w:cs="Arial"/>
          <w:sz w:val="19"/>
          <w:szCs w:val="19"/>
        </w:rPr>
        <w:t xml:space="preserve">aufzunehmen und/oder </w:t>
      </w:r>
      <w:r w:rsidRPr="006063A7">
        <w:rPr>
          <w:rFonts w:ascii="Arial" w:hAnsi="Arial" w:cs="Arial"/>
          <w:sz w:val="19"/>
          <w:szCs w:val="19"/>
        </w:rPr>
        <w:t>zu veröffentlichen, zu lizenzieren oder in anderer Weise auszuwerten („Titelexklusivität“)</w:t>
      </w:r>
      <w:r w:rsidR="00BA6CC1">
        <w:rPr>
          <w:rFonts w:ascii="Arial" w:hAnsi="Arial" w:cs="Arial"/>
          <w:sz w:val="19"/>
          <w:szCs w:val="19"/>
        </w:rPr>
        <w:t>.</w:t>
      </w:r>
    </w:p>
    <w:p w14:paraId="508C4A71" w14:textId="77777777" w:rsidR="00E40D9E" w:rsidRDefault="00E40D9E" w:rsidP="00622D58">
      <w:pPr>
        <w:tabs>
          <w:tab w:val="left" w:pos="567"/>
        </w:tabs>
        <w:spacing w:after="0" w:line="240" w:lineRule="exact"/>
        <w:rPr>
          <w:rFonts w:ascii="Arial" w:hAnsi="Arial" w:cs="Arial"/>
          <w:sz w:val="19"/>
          <w:szCs w:val="19"/>
        </w:rPr>
      </w:pPr>
    </w:p>
    <w:p w14:paraId="0F10FC1C" w14:textId="77777777" w:rsidR="00E2353C" w:rsidRDefault="00E2353C" w:rsidP="00622D58">
      <w:pPr>
        <w:tabs>
          <w:tab w:val="left" w:pos="567"/>
        </w:tabs>
        <w:spacing w:after="0" w:line="240" w:lineRule="exact"/>
        <w:rPr>
          <w:rFonts w:ascii="Arial" w:hAnsi="Arial" w:cs="Arial"/>
          <w:sz w:val="19"/>
          <w:szCs w:val="19"/>
        </w:rPr>
      </w:pPr>
    </w:p>
    <w:p w14:paraId="69BA6AF8" w14:textId="512AEC6C" w:rsidR="00E04997" w:rsidRPr="006A7F2D" w:rsidRDefault="73DAD1D9"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sidRPr="006A7F2D">
        <w:rPr>
          <w:rFonts w:ascii="Arial" w:hAnsi="Arial" w:cs="Arial"/>
          <w:b/>
          <w:bCs/>
          <w:sz w:val="19"/>
          <w:szCs w:val="19"/>
        </w:rPr>
        <w:t>Merchandising</w:t>
      </w:r>
    </w:p>
    <w:p w14:paraId="2A91078E" w14:textId="77777777" w:rsidR="00622D58" w:rsidRPr="006A7F2D" w:rsidRDefault="00622D58" w:rsidP="006A7F2D">
      <w:pPr>
        <w:tabs>
          <w:tab w:val="left" w:pos="567"/>
        </w:tabs>
        <w:spacing w:after="0" w:line="240" w:lineRule="exact"/>
        <w:rPr>
          <w:rFonts w:ascii="Arial" w:hAnsi="Arial" w:cs="Arial"/>
          <w:sz w:val="19"/>
          <w:szCs w:val="19"/>
        </w:rPr>
      </w:pPr>
    </w:p>
    <w:p w14:paraId="2FA69F2F" w14:textId="3DF68FB6" w:rsidR="00E04997" w:rsidRDefault="73DAD1D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Der Künstler verpflichtet sich, dem Label 50 % der Nettogewinne aus dem Verkauf von Merchandising-Artikeln (z. B. Kleidung, Poster, Accessoires)</w:t>
      </w:r>
      <w:r w:rsidR="4411CBF8" w:rsidRPr="00E40D9E">
        <w:rPr>
          <w:rFonts w:ascii="Arial" w:hAnsi="Arial" w:cs="Arial"/>
          <w:sz w:val="19"/>
          <w:szCs w:val="19"/>
        </w:rPr>
        <w:t xml:space="preserve"> abzuführen</w:t>
      </w:r>
      <w:r w:rsidRPr="00E40D9E">
        <w:rPr>
          <w:rFonts w:ascii="Arial" w:hAnsi="Arial" w:cs="Arial"/>
          <w:sz w:val="19"/>
          <w:szCs w:val="19"/>
        </w:rPr>
        <w:t xml:space="preserve">, die mit </w:t>
      </w:r>
      <w:r w:rsidR="37B137D2" w:rsidRPr="00E40D9E">
        <w:rPr>
          <w:rFonts w:ascii="Arial" w:hAnsi="Arial" w:cs="Arial"/>
          <w:sz w:val="19"/>
          <w:szCs w:val="19"/>
        </w:rPr>
        <w:t xml:space="preserve">der Musik, dem Namen, </w:t>
      </w:r>
      <w:r w:rsidRPr="00E40D9E">
        <w:rPr>
          <w:rFonts w:ascii="Arial" w:hAnsi="Arial" w:cs="Arial"/>
          <w:sz w:val="19"/>
          <w:szCs w:val="19"/>
        </w:rPr>
        <w:t xml:space="preserve">seiner Künstlermarke oder </w:t>
      </w:r>
      <w:r w:rsidR="7E02B93A" w:rsidRPr="00E40D9E">
        <w:rPr>
          <w:rFonts w:ascii="Arial" w:hAnsi="Arial" w:cs="Arial"/>
          <w:sz w:val="19"/>
          <w:szCs w:val="19"/>
        </w:rPr>
        <w:t xml:space="preserve">dem Image des Künstlers </w:t>
      </w:r>
      <w:r w:rsidR="4FD50B52" w:rsidRPr="00E40D9E">
        <w:rPr>
          <w:rFonts w:ascii="Arial" w:hAnsi="Arial" w:cs="Arial"/>
          <w:sz w:val="19"/>
          <w:szCs w:val="19"/>
        </w:rPr>
        <w:t xml:space="preserve">im </w:t>
      </w:r>
      <w:r w:rsidR="7E02B93A" w:rsidRPr="00E40D9E">
        <w:rPr>
          <w:rFonts w:ascii="Arial" w:hAnsi="Arial" w:cs="Arial"/>
          <w:sz w:val="19"/>
          <w:szCs w:val="19"/>
        </w:rPr>
        <w:t>Zusammenha</w:t>
      </w:r>
      <w:r w:rsidRPr="00E40D9E">
        <w:rPr>
          <w:rFonts w:ascii="Arial" w:hAnsi="Arial" w:cs="Arial"/>
          <w:sz w:val="19"/>
          <w:szCs w:val="19"/>
        </w:rPr>
        <w:t>ng stehen</w:t>
      </w:r>
      <w:r w:rsidR="7D1810DC" w:rsidRPr="00E40D9E">
        <w:rPr>
          <w:rFonts w:ascii="Arial" w:hAnsi="Arial" w:cs="Arial"/>
          <w:sz w:val="19"/>
          <w:szCs w:val="19"/>
        </w:rPr>
        <w:t>.</w:t>
      </w:r>
    </w:p>
    <w:p w14:paraId="770542AB" w14:textId="77777777" w:rsidR="006A7F2D" w:rsidRPr="006A7F2D" w:rsidRDefault="006A7F2D" w:rsidP="00BA6CC1">
      <w:pPr>
        <w:tabs>
          <w:tab w:val="left" w:pos="567"/>
        </w:tabs>
        <w:spacing w:after="0" w:line="240" w:lineRule="exact"/>
        <w:jc w:val="both"/>
        <w:rPr>
          <w:rFonts w:ascii="Arial" w:hAnsi="Arial" w:cs="Arial"/>
          <w:sz w:val="19"/>
          <w:szCs w:val="19"/>
        </w:rPr>
      </w:pPr>
    </w:p>
    <w:p w14:paraId="2635A7EA" w14:textId="551E7A5D" w:rsidR="00E04997" w:rsidRDefault="00125734"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lastRenderedPageBreak/>
        <w:t>Der Gewinn berechnet sich aus dem Verkaufspreis abzüglich nachgewiesener, direkter Herstellungskosten.</w:t>
      </w:r>
    </w:p>
    <w:p w14:paraId="74387287" w14:textId="77777777" w:rsidR="006A7F2D" w:rsidRPr="006A7F2D" w:rsidRDefault="006A7F2D" w:rsidP="00BA6CC1">
      <w:pPr>
        <w:tabs>
          <w:tab w:val="left" w:pos="567"/>
        </w:tabs>
        <w:spacing w:after="0" w:line="240" w:lineRule="exact"/>
        <w:jc w:val="both"/>
        <w:rPr>
          <w:rFonts w:ascii="Arial" w:hAnsi="Arial" w:cs="Arial"/>
          <w:sz w:val="19"/>
          <w:szCs w:val="19"/>
        </w:rPr>
      </w:pPr>
    </w:p>
    <w:p w14:paraId="73778DAD" w14:textId="5C465EA6" w:rsidR="00E04997" w:rsidRDefault="009B7371"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Die</w:t>
      </w:r>
      <w:r w:rsidR="00125734" w:rsidRPr="00E40D9E">
        <w:rPr>
          <w:rFonts w:ascii="Arial" w:hAnsi="Arial" w:cs="Arial"/>
          <w:sz w:val="19"/>
          <w:szCs w:val="19"/>
        </w:rPr>
        <w:t xml:space="preserve"> Abrechnung </w:t>
      </w:r>
      <w:r w:rsidRPr="00E40D9E">
        <w:rPr>
          <w:rFonts w:ascii="Arial" w:hAnsi="Arial" w:cs="Arial"/>
          <w:sz w:val="19"/>
          <w:szCs w:val="19"/>
        </w:rPr>
        <w:t>erfolgt</w:t>
      </w:r>
      <w:r w:rsidR="00125734" w:rsidRPr="00E40D9E">
        <w:rPr>
          <w:rFonts w:ascii="Arial" w:hAnsi="Arial" w:cs="Arial"/>
          <w:sz w:val="19"/>
          <w:szCs w:val="19"/>
        </w:rPr>
        <w:t xml:space="preserve"> halbjährlich</w:t>
      </w:r>
      <w:r w:rsidRPr="00E40D9E">
        <w:rPr>
          <w:rFonts w:ascii="Arial" w:hAnsi="Arial" w:cs="Arial"/>
          <w:sz w:val="19"/>
          <w:szCs w:val="19"/>
        </w:rPr>
        <w:t>;</w:t>
      </w:r>
      <w:r w:rsidR="00125734" w:rsidRPr="00E40D9E">
        <w:rPr>
          <w:rFonts w:ascii="Arial" w:hAnsi="Arial" w:cs="Arial"/>
          <w:sz w:val="19"/>
          <w:szCs w:val="19"/>
        </w:rPr>
        <w:t xml:space="preserve"> </w:t>
      </w:r>
      <w:r w:rsidRPr="00E40D9E">
        <w:rPr>
          <w:rFonts w:ascii="Arial" w:hAnsi="Arial" w:cs="Arial"/>
          <w:sz w:val="19"/>
          <w:szCs w:val="19"/>
        </w:rPr>
        <w:t>d</w:t>
      </w:r>
      <w:r w:rsidR="00125734" w:rsidRPr="00E40D9E">
        <w:rPr>
          <w:rFonts w:ascii="Arial" w:hAnsi="Arial" w:cs="Arial"/>
          <w:sz w:val="19"/>
          <w:szCs w:val="19"/>
        </w:rPr>
        <w:t>as Label ist berechtigt, Verkaufsunterlagen zur Überprüfung einzusehen.</w:t>
      </w:r>
    </w:p>
    <w:p w14:paraId="5EE28826" w14:textId="77777777" w:rsidR="00E40D9E" w:rsidRDefault="00E40D9E" w:rsidP="006A7F2D">
      <w:pPr>
        <w:tabs>
          <w:tab w:val="left" w:pos="567"/>
        </w:tabs>
        <w:spacing w:after="0" w:line="240" w:lineRule="exact"/>
        <w:ind w:left="567" w:hanging="567"/>
        <w:rPr>
          <w:rFonts w:ascii="Arial" w:hAnsi="Arial" w:cs="Arial"/>
          <w:sz w:val="19"/>
          <w:szCs w:val="19"/>
        </w:rPr>
      </w:pPr>
    </w:p>
    <w:p w14:paraId="1CC9F312" w14:textId="77777777" w:rsidR="006A7F2D" w:rsidRPr="00E40D9E" w:rsidRDefault="006A7F2D" w:rsidP="006A7F2D">
      <w:pPr>
        <w:tabs>
          <w:tab w:val="left" w:pos="567"/>
        </w:tabs>
        <w:spacing w:after="0" w:line="240" w:lineRule="exact"/>
        <w:ind w:left="567" w:hanging="567"/>
        <w:rPr>
          <w:rFonts w:ascii="Arial" w:hAnsi="Arial" w:cs="Arial"/>
          <w:sz w:val="19"/>
          <w:szCs w:val="19"/>
        </w:rPr>
      </w:pPr>
    </w:p>
    <w:p w14:paraId="4C83259A" w14:textId="5F4E49A8" w:rsidR="00E04997" w:rsidRPr="006A7F2D" w:rsidRDefault="1D9AFE49"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sidRPr="006A7F2D">
        <w:rPr>
          <w:rFonts w:ascii="Arial" w:hAnsi="Arial" w:cs="Arial"/>
          <w:b/>
          <w:bCs/>
          <w:sz w:val="19"/>
          <w:szCs w:val="19"/>
        </w:rPr>
        <w:t>L</w:t>
      </w:r>
      <w:r w:rsidR="73DAD1D9" w:rsidRPr="006A7F2D">
        <w:rPr>
          <w:rFonts w:ascii="Arial" w:hAnsi="Arial" w:cs="Arial"/>
          <w:b/>
          <w:bCs/>
          <w:sz w:val="19"/>
          <w:szCs w:val="19"/>
        </w:rPr>
        <w:t>ive-Einnahmen</w:t>
      </w:r>
    </w:p>
    <w:p w14:paraId="14FCDB58" w14:textId="77777777" w:rsidR="006A7F2D" w:rsidRPr="006A7F2D" w:rsidRDefault="006A7F2D" w:rsidP="006A7F2D">
      <w:pPr>
        <w:tabs>
          <w:tab w:val="left" w:pos="567"/>
        </w:tabs>
        <w:spacing w:after="0" w:line="240" w:lineRule="exact"/>
        <w:rPr>
          <w:rFonts w:ascii="Arial" w:hAnsi="Arial" w:cs="Arial"/>
          <w:sz w:val="19"/>
          <w:szCs w:val="19"/>
        </w:rPr>
      </w:pPr>
    </w:p>
    <w:p w14:paraId="2F75AD99" w14:textId="3880E6BC" w:rsidR="009B7371" w:rsidRDefault="1D9AFE4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Der Künstler verpflichtet sich, dem Label </w:t>
      </w:r>
      <w:r w:rsidR="79EB62DF" w:rsidRPr="00E40D9E">
        <w:rPr>
          <w:rFonts w:ascii="Arial" w:hAnsi="Arial" w:cs="Arial"/>
          <w:sz w:val="19"/>
          <w:szCs w:val="19"/>
        </w:rPr>
        <w:t>50</w:t>
      </w:r>
      <w:r w:rsidRPr="00E40D9E">
        <w:rPr>
          <w:rFonts w:ascii="Arial" w:hAnsi="Arial" w:cs="Arial"/>
          <w:sz w:val="19"/>
          <w:szCs w:val="19"/>
        </w:rPr>
        <w:t xml:space="preserve"> % der Nettogewinne aus Live-Auftritten (z. B. Konzerte, </w:t>
      </w:r>
      <w:r w:rsidR="23508C6C" w:rsidRPr="00E40D9E">
        <w:rPr>
          <w:rFonts w:ascii="Arial" w:hAnsi="Arial" w:cs="Arial"/>
          <w:sz w:val="19"/>
          <w:szCs w:val="19"/>
        </w:rPr>
        <w:t xml:space="preserve">Festivals, </w:t>
      </w:r>
      <w:r w:rsidRPr="00E40D9E">
        <w:rPr>
          <w:rFonts w:ascii="Arial" w:hAnsi="Arial" w:cs="Arial"/>
          <w:sz w:val="19"/>
          <w:szCs w:val="19"/>
        </w:rPr>
        <w:t>Tourneen</w:t>
      </w:r>
      <w:r w:rsidR="1725184A" w:rsidRPr="00E40D9E">
        <w:rPr>
          <w:rFonts w:ascii="Arial" w:hAnsi="Arial" w:cs="Arial"/>
          <w:sz w:val="19"/>
          <w:szCs w:val="19"/>
        </w:rPr>
        <w:t>, DJ-Sets</w:t>
      </w:r>
      <w:r w:rsidRPr="00E40D9E">
        <w:rPr>
          <w:rFonts w:ascii="Arial" w:hAnsi="Arial" w:cs="Arial"/>
          <w:sz w:val="19"/>
          <w:szCs w:val="19"/>
        </w:rPr>
        <w:t>) abzuführen.</w:t>
      </w:r>
    </w:p>
    <w:p w14:paraId="4971A462" w14:textId="77777777" w:rsidR="006A7F2D" w:rsidRPr="006A7F2D" w:rsidRDefault="006A7F2D" w:rsidP="00BA6CC1">
      <w:pPr>
        <w:tabs>
          <w:tab w:val="left" w:pos="567"/>
        </w:tabs>
        <w:spacing w:after="0" w:line="240" w:lineRule="exact"/>
        <w:jc w:val="both"/>
        <w:rPr>
          <w:rFonts w:ascii="Arial" w:hAnsi="Arial" w:cs="Arial"/>
          <w:sz w:val="19"/>
          <w:szCs w:val="19"/>
        </w:rPr>
      </w:pPr>
    </w:p>
    <w:p w14:paraId="50918239" w14:textId="0641D8D2" w:rsidR="009B7371" w:rsidRDefault="009B7371"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Der Nettogewinn ergibt sich nach Abzug der tatsächlich angefallenen Kosten (Reisekosten, Technik, Personal etc.).</w:t>
      </w:r>
    </w:p>
    <w:p w14:paraId="4ACA6A5A" w14:textId="77777777" w:rsidR="006A7F2D" w:rsidRPr="006A7F2D" w:rsidRDefault="006A7F2D" w:rsidP="00BA6CC1">
      <w:pPr>
        <w:tabs>
          <w:tab w:val="left" w:pos="567"/>
        </w:tabs>
        <w:spacing w:after="0" w:line="240" w:lineRule="exact"/>
        <w:jc w:val="both"/>
        <w:rPr>
          <w:rFonts w:ascii="Arial" w:hAnsi="Arial" w:cs="Arial"/>
          <w:sz w:val="19"/>
          <w:szCs w:val="19"/>
        </w:rPr>
      </w:pPr>
    </w:p>
    <w:p w14:paraId="5C72F1AE" w14:textId="358AEE4E" w:rsidR="009B7371" w:rsidRDefault="73DAD1D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Abrechnung erfolgt halbjährlich. Das Label ist berechtigt, Nachweise einzusehen.</w:t>
      </w:r>
    </w:p>
    <w:p w14:paraId="1599F7A7" w14:textId="77777777" w:rsidR="00E40D9E" w:rsidRDefault="00E40D9E" w:rsidP="006A7F2D">
      <w:pPr>
        <w:tabs>
          <w:tab w:val="left" w:pos="567"/>
        </w:tabs>
        <w:spacing w:after="0" w:line="240" w:lineRule="exact"/>
        <w:ind w:left="567" w:hanging="567"/>
        <w:rPr>
          <w:rFonts w:ascii="Arial" w:hAnsi="Arial" w:cs="Arial"/>
          <w:sz w:val="19"/>
          <w:szCs w:val="19"/>
        </w:rPr>
      </w:pPr>
    </w:p>
    <w:p w14:paraId="099D16A9" w14:textId="77777777" w:rsidR="006A7F2D" w:rsidRPr="00E40D9E" w:rsidRDefault="006A7F2D" w:rsidP="006A7F2D">
      <w:pPr>
        <w:tabs>
          <w:tab w:val="left" w:pos="567"/>
        </w:tabs>
        <w:spacing w:after="0" w:line="240" w:lineRule="exact"/>
        <w:ind w:left="567" w:hanging="567"/>
        <w:rPr>
          <w:rFonts w:ascii="Arial" w:hAnsi="Arial" w:cs="Arial"/>
          <w:sz w:val="19"/>
          <w:szCs w:val="19"/>
        </w:rPr>
      </w:pPr>
    </w:p>
    <w:p w14:paraId="375CDE4D" w14:textId="754FF0EE" w:rsidR="00E04997" w:rsidRPr="006A7F2D" w:rsidRDefault="73DAD1D9"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sidRPr="006A7F2D">
        <w:rPr>
          <w:rFonts w:ascii="Arial" w:hAnsi="Arial" w:cs="Arial"/>
          <w:b/>
          <w:bCs/>
          <w:sz w:val="19"/>
          <w:szCs w:val="19"/>
        </w:rPr>
        <w:t>Brand-</w:t>
      </w:r>
      <w:r w:rsidR="1D9AFE49" w:rsidRPr="006A7F2D">
        <w:rPr>
          <w:rFonts w:ascii="Arial" w:hAnsi="Arial" w:cs="Arial"/>
          <w:b/>
          <w:bCs/>
          <w:sz w:val="19"/>
          <w:szCs w:val="19"/>
        </w:rPr>
        <w:t>Kooperationen</w:t>
      </w:r>
    </w:p>
    <w:p w14:paraId="0C629198" w14:textId="77777777" w:rsidR="006A7F2D" w:rsidRPr="006A7F2D" w:rsidRDefault="006A7F2D" w:rsidP="006A7F2D">
      <w:pPr>
        <w:tabs>
          <w:tab w:val="left" w:pos="567"/>
        </w:tabs>
        <w:spacing w:after="0" w:line="240" w:lineRule="exact"/>
        <w:rPr>
          <w:rFonts w:ascii="Arial" w:hAnsi="Arial" w:cs="Arial"/>
          <w:sz w:val="19"/>
          <w:szCs w:val="19"/>
        </w:rPr>
      </w:pPr>
    </w:p>
    <w:p w14:paraId="00AF61F1" w14:textId="206E0FEC" w:rsidR="009B7371" w:rsidRDefault="1D9AFE4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 xml:space="preserve">Der Künstler verpflichtet sich, dem </w:t>
      </w:r>
      <w:r w:rsidRPr="00F35AD9">
        <w:rPr>
          <w:rFonts w:ascii="Arial" w:hAnsi="Arial" w:cs="Arial"/>
          <w:sz w:val="19"/>
          <w:szCs w:val="19"/>
        </w:rPr>
        <w:t xml:space="preserve">Label </w:t>
      </w:r>
      <w:r w:rsidR="00F35AD9">
        <w:rPr>
          <w:rFonts w:ascii="Arial" w:hAnsi="Arial" w:cs="Arial"/>
          <w:sz w:val="19"/>
          <w:szCs w:val="19"/>
        </w:rPr>
        <w:t>5</w:t>
      </w:r>
      <w:r w:rsidRPr="00F35AD9">
        <w:rPr>
          <w:rFonts w:ascii="Arial" w:hAnsi="Arial" w:cs="Arial"/>
          <w:sz w:val="19"/>
          <w:szCs w:val="19"/>
        </w:rPr>
        <w:t>0 % der Nettoerlöse aus</w:t>
      </w:r>
      <w:r w:rsidRPr="00E40D9E">
        <w:rPr>
          <w:rFonts w:ascii="Arial" w:hAnsi="Arial" w:cs="Arial"/>
          <w:sz w:val="19"/>
          <w:szCs w:val="19"/>
        </w:rPr>
        <w:t xml:space="preserve"> Brand-Kooperationen (z. B. Werbung, Sponsoring, Influencer-Deals</w:t>
      </w:r>
      <w:r w:rsidR="0D876BF3" w:rsidRPr="00E40D9E">
        <w:rPr>
          <w:rFonts w:ascii="Arial" w:hAnsi="Arial" w:cs="Arial"/>
          <w:sz w:val="19"/>
          <w:szCs w:val="19"/>
        </w:rPr>
        <w:t>, Produktplatzierungen</w:t>
      </w:r>
      <w:r w:rsidRPr="00E40D9E">
        <w:rPr>
          <w:rFonts w:ascii="Arial" w:hAnsi="Arial" w:cs="Arial"/>
          <w:sz w:val="19"/>
          <w:szCs w:val="19"/>
        </w:rPr>
        <w:t>) abzuführen, sofern diese im Zusammenhang mit seiner Musik</w:t>
      </w:r>
      <w:r w:rsidR="62E8922C" w:rsidRPr="00E40D9E">
        <w:rPr>
          <w:rFonts w:ascii="Arial" w:hAnsi="Arial" w:cs="Arial"/>
          <w:sz w:val="19"/>
          <w:szCs w:val="19"/>
        </w:rPr>
        <w:t>, seinem Namen</w:t>
      </w:r>
      <w:r w:rsidRPr="00E40D9E">
        <w:rPr>
          <w:rFonts w:ascii="Arial" w:hAnsi="Arial" w:cs="Arial"/>
          <w:sz w:val="19"/>
          <w:szCs w:val="19"/>
        </w:rPr>
        <w:t xml:space="preserve"> oder </w:t>
      </w:r>
      <w:r w:rsidR="0A24B89C" w:rsidRPr="00E40D9E">
        <w:rPr>
          <w:rFonts w:ascii="Arial" w:hAnsi="Arial" w:cs="Arial"/>
          <w:sz w:val="19"/>
          <w:szCs w:val="19"/>
        </w:rPr>
        <w:t xml:space="preserve">seiner </w:t>
      </w:r>
      <w:r w:rsidRPr="00E40D9E">
        <w:rPr>
          <w:rFonts w:ascii="Arial" w:hAnsi="Arial" w:cs="Arial"/>
          <w:sz w:val="19"/>
          <w:szCs w:val="19"/>
        </w:rPr>
        <w:t>öffentlichen Präsenz als Künstler stehen.</w:t>
      </w:r>
    </w:p>
    <w:p w14:paraId="3FE6863C" w14:textId="77777777" w:rsidR="006A7F2D" w:rsidRPr="006A7F2D" w:rsidRDefault="006A7F2D" w:rsidP="00BA6CC1">
      <w:pPr>
        <w:tabs>
          <w:tab w:val="left" w:pos="567"/>
        </w:tabs>
        <w:spacing w:after="0" w:line="240" w:lineRule="exact"/>
        <w:jc w:val="both"/>
        <w:rPr>
          <w:rFonts w:ascii="Arial" w:hAnsi="Arial" w:cs="Arial"/>
          <w:sz w:val="19"/>
          <w:szCs w:val="19"/>
        </w:rPr>
      </w:pPr>
    </w:p>
    <w:p w14:paraId="2E76BF52" w14:textId="10F98BF4" w:rsidR="009B7371" w:rsidRDefault="009B7371"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Die Einnahmen sind gegenüber dem Label offenzulegen und halbjährlich abzurechnen. Das Label hat ein Einsichtsrecht.</w:t>
      </w:r>
    </w:p>
    <w:p w14:paraId="61C57F38" w14:textId="77777777" w:rsidR="006A7F2D" w:rsidRPr="006A7F2D" w:rsidRDefault="006A7F2D" w:rsidP="00BA6CC1">
      <w:pPr>
        <w:tabs>
          <w:tab w:val="left" w:pos="567"/>
        </w:tabs>
        <w:spacing w:after="0" w:line="240" w:lineRule="exact"/>
        <w:jc w:val="both"/>
        <w:rPr>
          <w:rFonts w:ascii="Arial" w:hAnsi="Arial" w:cs="Arial"/>
          <w:sz w:val="19"/>
          <w:szCs w:val="19"/>
        </w:rPr>
      </w:pPr>
    </w:p>
    <w:p w14:paraId="31BF7230" w14:textId="7F3C4410" w:rsidR="009B7371" w:rsidRDefault="1D9AFE49"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Ausnahmen von dieser Regelung bedürfen der vorherigen schriftlichen Zustimmung des Labels.</w:t>
      </w:r>
    </w:p>
    <w:p w14:paraId="5A8485D0" w14:textId="77777777" w:rsidR="00E40D9E" w:rsidRDefault="00E40D9E" w:rsidP="006A7F2D">
      <w:pPr>
        <w:tabs>
          <w:tab w:val="left" w:pos="567"/>
        </w:tabs>
        <w:spacing w:after="0" w:line="240" w:lineRule="exact"/>
        <w:ind w:left="567" w:hanging="567"/>
        <w:rPr>
          <w:rFonts w:ascii="Arial" w:hAnsi="Arial" w:cs="Arial"/>
          <w:sz w:val="19"/>
          <w:szCs w:val="19"/>
        </w:rPr>
      </w:pPr>
    </w:p>
    <w:p w14:paraId="0C4536FD" w14:textId="77777777" w:rsidR="006A7F2D" w:rsidRPr="00E40D9E" w:rsidRDefault="006A7F2D" w:rsidP="008C77B5">
      <w:pPr>
        <w:tabs>
          <w:tab w:val="left" w:pos="567"/>
        </w:tabs>
        <w:spacing w:after="0" w:line="240" w:lineRule="exact"/>
        <w:rPr>
          <w:rFonts w:ascii="Arial" w:hAnsi="Arial" w:cs="Arial"/>
          <w:sz w:val="19"/>
          <w:szCs w:val="19"/>
        </w:rPr>
      </w:pPr>
    </w:p>
    <w:p w14:paraId="3CFC8842" w14:textId="679CF0E6" w:rsidR="00E04997" w:rsidRPr="006A7F2D" w:rsidRDefault="73DAD1D9" w:rsidP="006A7F2D">
      <w:pPr>
        <w:pStyle w:val="Listenabsatz"/>
        <w:numPr>
          <w:ilvl w:val="0"/>
          <w:numId w:val="10"/>
        </w:numPr>
        <w:tabs>
          <w:tab w:val="left" w:pos="567"/>
        </w:tabs>
        <w:spacing w:after="0" w:line="240" w:lineRule="exact"/>
        <w:ind w:left="567" w:hanging="567"/>
        <w:rPr>
          <w:rFonts w:ascii="Arial" w:hAnsi="Arial" w:cs="Arial"/>
          <w:b/>
          <w:bCs/>
          <w:sz w:val="19"/>
          <w:szCs w:val="19"/>
        </w:rPr>
      </w:pPr>
      <w:r w:rsidRPr="006A7F2D">
        <w:rPr>
          <w:rFonts w:ascii="Arial" w:hAnsi="Arial" w:cs="Arial"/>
          <w:b/>
          <w:bCs/>
          <w:sz w:val="19"/>
          <w:szCs w:val="19"/>
        </w:rPr>
        <w:t>Schlussbestimmungen</w:t>
      </w:r>
    </w:p>
    <w:p w14:paraId="06582740" w14:textId="77777777" w:rsidR="006A7F2D" w:rsidRPr="006A7F2D" w:rsidRDefault="006A7F2D" w:rsidP="006A7F2D">
      <w:pPr>
        <w:tabs>
          <w:tab w:val="left" w:pos="567"/>
        </w:tabs>
        <w:spacing w:after="0" w:line="240" w:lineRule="exact"/>
        <w:rPr>
          <w:rFonts w:ascii="Arial" w:hAnsi="Arial" w:cs="Arial"/>
          <w:sz w:val="19"/>
          <w:szCs w:val="19"/>
        </w:rPr>
      </w:pPr>
    </w:p>
    <w:p w14:paraId="29C20ECD" w14:textId="4D160BBB" w:rsidR="00E04997" w:rsidRDefault="2376A88B"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Es gilt das Recht der Bundesrepublik Deutschland. Erfüllungsort und Gerichtsstand ist, soweit zulässig, der Sitz des Labels (aktuell: 56626 Andernach).</w:t>
      </w:r>
    </w:p>
    <w:p w14:paraId="20A6CC08" w14:textId="77777777" w:rsidR="006A7F2D" w:rsidRPr="006A7F2D" w:rsidRDefault="006A7F2D" w:rsidP="00BA6CC1">
      <w:pPr>
        <w:tabs>
          <w:tab w:val="left" w:pos="567"/>
        </w:tabs>
        <w:spacing w:after="0" w:line="240" w:lineRule="exact"/>
        <w:jc w:val="both"/>
        <w:rPr>
          <w:rFonts w:ascii="Arial" w:hAnsi="Arial" w:cs="Arial"/>
          <w:sz w:val="19"/>
          <w:szCs w:val="19"/>
        </w:rPr>
      </w:pPr>
    </w:p>
    <w:p w14:paraId="1FE73967" w14:textId="2A733AB8" w:rsidR="00E04997" w:rsidRDefault="2376A88B"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Sollten einzelne Bestimmungen dieses Vertrages unwirksam sein, so soll der Vertrag im Übrigen dennoch gültig bleiben. Die Parteien werden in diesem Falle die unwirksamen durch sinnentsprechende gültige Bestimmungen ersetzen.</w:t>
      </w:r>
    </w:p>
    <w:p w14:paraId="1901C56C" w14:textId="77777777" w:rsidR="006A7F2D" w:rsidRPr="006A7F2D" w:rsidRDefault="006A7F2D" w:rsidP="00BA6CC1">
      <w:pPr>
        <w:tabs>
          <w:tab w:val="left" w:pos="567"/>
        </w:tabs>
        <w:spacing w:after="0" w:line="240" w:lineRule="exact"/>
        <w:jc w:val="both"/>
        <w:rPr>
          <w:rFonts w:ascii="Arial" w:hAnsi="Arial" w:cs="Arial"/>
          <w:sz w:val="19"/>
          <w:szCs w:val="19"/>
        </w:rPr>
      </w:pPr>
    </w:p>
    <w:p w14:paraId="42E2D1EB" w14:textId="7F5A1491" w:rsidR="00E04997" w:rsidRPr="00E40D9E" w:rsidRDefault="2376A88B" w:rsidP="00BA6CC1">
      <w:pPr>
        <w:pStyle w:val="Listenabsatz"/>
        <w:numPr>
          <w:ilvl w:val="1"/>
          <w:numId w:val="10"/>
        </w:numPr>
        <w:tabs>
          <w:tab w:val="left" w:pos="567"/>
        </w:tabs>
        <w:spacing w:after="0" w:line="240" w:lineRule="exact"/>
        <w:ind w:left="567" w:hanging="567"/>
        <w:jc w:val="both"/>
        <w:rPr>
          <w:rFonts w:ascii="Arial" w:hAnsi="Arial" w:cs="Arial"/>
          <w:sz w:val="19"/>
          <w:szCs w:val="19"/>
        </w:rPr>
      </w:pPr>
      <w:r w:rsidRPr="00E40D9E">
        <w:rPr>
          <w:rFonts w:ascii="Arial" w:hAnsi="Arial" w:cs="Arial"/>
          <w:sz w:val="19"/>
          <w:szCs w:val="19"/>
        </w:rPr>
        <w:t>Mündliche Nebenabreden bestehen nicht, Änderungen und Ergänzungen dieses Vertrages bedürfen der Schriftform; dies gilt auch für die Abbedingung der vereinbarten Schriftform.</w:t>
      </w:r>
    </w:p>
    <w:p w14:paraId="053E0F40" w14:textId="77777777" w:rsidR="00622D58" w:rsidRDefault="00622D58" w:rsidP="00622D58">
      <w:pPr>
        <w:spacing w:after="0" w:line="240" w:lineRule="exact"/>
        <w:rPr>
          <w:rFonts w:ascii="Arial" w:hAnsi="Arial" w:cs="Arial"/>
          <w:sz w:val="19"/>
          <w:szCs w:val="19"/>
        </w:rPr>
      </w:pPr>
    </w:p>
    <w:p w14:paraId="42EE8BFA" w14:textId="77777777" w:rsidR="008C77B5" w:rsidRDefault="008C77B5" w:rsidP="00622D58">
      <w:pPr>
        <w:spacing w:after="0" w:line="240" w:lineRule="exact"/>
        <w:rPr>
          <w:rFonts w:ascii="Arial" w:hAnsi="Arial" w:cs="Arial"/>
          <w:sz w:val="19"/>
          <w:szCs w:val="19"/>
        </w:rPr>
      </w:pPr>
    </w:p>
    <w:p w14:paraId="3B9D1355" w14:textId="77777777" w:rsidR="008C77B5" w:rsidRDefault="008C77B5" w:rsidP="00622D58">
      <w:pPr>
        <w:spacing w:after="0" w:line="240" w:lineRule="exact"/>
        <w:rPr>
          <w:rFonts w:ascii="Arial" w:hAnsi="Arial" w:cs="Arial"/>
          <w:sz w:val="19"/>
          <w:szCs w:val="19"/>
        </w:rPr>
      </w:pPr>
    </w:p>
    <w:p w14:paraId="32382BD6" w14:textId="77777777" w:rsidR="008C77B5" w:rsidRDefault="008C77B5" w:rsidP="00622D58">
      <w:pPr>
        <w:spacing w:after="0" w:line="240" w:lineRule="exact"/>
        <w:rPr>
          <w:rFonts w:ascii="Arial" w:hAnsi="Arial" w:cs="Arial"/>
          <w:sz w:val="19"/>
          <w:szCs w:val="19"/>
        </w:rPr>
      </w:pPr>
    </w:p>
    <w:p w14:paraId="1DD682D5" w14:textId="77777777" w:rsidR="008C77B5" w:rsidRDefault="008C77B5" w:rsidP="00622D58">
      <w:pPr>
        <w:spacing w:after="0" w:line="240" w:lineRule="exact"/>
        <w:rPr>
          <w:rFonts w:ascii="Arial" w:hAnsi="Arial" w:cs="Arial"/>
          <w:sz w:val="19"/>
          <w:szCs w:val="19"/>
        </w:rPr>
      </w:pPr>
    </w:p>
    <w:p w14:paraId="65C3DE21" w14:textId="77777777" w:rsidR="008C77B5" w:rsidRDefault="008C77B5" w:rsidP="00622D58">
      <w:pPr>
        <w:spacing w:after="0" w:line="240" w:lineRule="exact"/>
        <w:rPr>
          <w:rFonts w:ascii="Arial" w:hAnsi="Arial" w:cs="Arial"/>
          <w:sz w:val="19"/>
          <w:szCs w:val="19"/>
        </w:rPr>
      </w:pPr>
    </w:p>
    <w:p w14:paraId="3DA159B3" w14:textId="77777777" w:rsidR="008C77B5" w:rsidRDefault="008C77B5" w:rsidP="00622D58">
      <w:pPr>
        <w:spacing w:after="0" w:line="240" w:lineRule="exact"/>
        <w:rPr>
          <w:rFonts w:ascii="Arial" w:hAnsi="Arial" w:cs="Arial"/>
          <w:sz w:val="19"/>
          <w:szCs w:val="19"/>
        </w:rPr>
      </w:pPr>
    </w:p>
    <w:p w14:paraId="51B34986" w14:textId="77777777" w:rsidR="008C77B5" w:rsidRDefault="008C77B5" w:rsidP="00622D58">
      <w:pPr>
        <w:spacing w:after="0" w:line="240" w:lineRule="exact"/>
        <w:rPr>
          <w:rFonts w:ascii="Arial" w:hAnsi="Arial" w:cs="Arial"/>
          <w:sz w:val="19"/>
          <w:szCs w:val="19"/>
        </w:rPr>
      </w:pPr>
    </w:p>
    <w:p w14:paraId="55E60687" w14:textId="77777777" w:rsidR="008C77B5" w:rsidRPr="00622D58" w:rsidRDefault="008C77B5" w:rsidP="00622D58">
      <w:pPr>
        <w:spacing w:after="0" w:line="240" w:lineRule="exact"/>
        <w:rPr>
          <w:rFonts w:ascii="Arial" w:hAnsi="Arial" w:cs="Arial"/>
          <w:sz w:val="19"/>
          <w:szCs w:val="19"/>
        </w:rPr>
      </w:pPr>
    </w:p>
    <w:p w14:paraId="38DBBA6E" w14:textId="630C4D82" w:rsidR="00622D58" w:rsidRPr="00622D58" w:rsidRDefault="008C77B5" w:rsidP="008C77B5">
      <w:pPr>
        <w:tabs>
          <w:tab w:val="center" w:pos="2268"/>
          <w:tab w:val="center" w:pos="6804"/>
        </w:tabs>
        <w:spacing w:after="0" w:line="240" w:lineRule="exact"/>
        <w:rPr>
          <w:rFonts w:ascii="Arial" w:hAnsi="Arial" w:cs="Arial"/>
          <w:sz w:val="19"/>
          <w:szCs w:val="19"/>
        </w:rPr>
      </w:pPr>
      <w:r>
        <w:rPr>
          <w:rFonts w:ascii="Arial" w:hAnsi="Arial" w:cs="Arial"/>
          <w:sz w:val="19"/>
          <w:szCs w:val="19"/>
        </w:rPr>
        <w:tab/>
      </w:r>
      <w:r w:rsidR="00622D58" w:rsidRPr="00622D58">
        <w:rPr>
          <w:rFonts w:ascii="Arial" w:hAnsi="Arial" w:cs="Arial"/>
          <w:sz w:val="19"/>
          <w:szCs w:val="19"/>
        </w:rPr>
        <w:t>____________________________________</w:t>
      </w:r>
      <w:r w:rsidR="00622D58" w:rsidRPr="00622D58">
        <w:rPr>
          <w:rFonts w:ascii="Arial" w:hAnsi="Arial" w:cs="Arial"/>
          <w:sz w:val="19"/>
          <w:szCs w:val="19"/>
        </w:rPr>
        <w:tab/>
        <w:t>____________________________________</w:t>
      </w:r>
    </w:p>
    <w:p w14:paraId="608BDFEE" w14:textId="6A0650FC" w:rsidR="00622D58" w:rsidRPr="00622D58" w:rsidRDefault="008C77B5" w:rsidP="008C77B5">
      <w:pPr>
        <w:tabs>
          <w:tab w:val="center" w:pos="2268"/>
          <w:tab w:val="center" w:pos="6804"/>
        </w:tabs>
        <w:spacing w:after="0" w:line="240" w:lineRule="exact"/>
        <w:rPr>
          <w:rFonts w:ascii="Arial" w:hAnsi="Arial" w:cs="Arial"/>
          <w:sz w:val="19"/>
          <w:szCs w:val="19"/>
        </w:rPr>
      </w:pPr>
      <w:r>
        <w:rPr>
          <w:rFonts w:ascii="Arial" w:hAnsi="Arial" w:cs="Arial"/>
          <w:sz w:val="19"/>
          <w:szCs w:val="19"/>
        </w:rPr>
        <w:tab/>
      </w:r>
      <w:r w:rsidR="00622D58" w:rsidRPr="00622D58">
        <w:rPr>
          <w:rFonts w:ascii="Arial" w:hAnsi="Arial" w:cs="Arial"/>
          <w:sz w:val="19"/>
          <w:szCs w:val="19"/>
        </w:rPr>
        <w:t>Ort, Datum</w:t>
      </w:r>
      <w:r w:rsidR="00622D58" w:rsidRPr="00622D58">
        <w:rPr>
          <w:rFonts w:ascii="Arial" w:hAnsi="Arial" w:cs="Arial"/>
          <w:sz w:val="19"/>
          <w:szCs w:val="19"/>
        </w:rPr>
        <w:tab/>
        <w:t>Ort, Datum</w:t>
      </w:r>
    </w:p>
    <w:p w14:paraId="711AA2B9" w14:textId="77777777" w:rsidR="00622D58" w:rsidRPr="00622D58" w:rsidRDefault="00622D58" w:rsidP="00622D58">
      <w:pPr>
        <w:spacing w:after="0" w:line="240" w:lineRule="exact"/>
        <w:rPr>
          <w:rFonts w:ascii="Arial" w:hAnsi="Arial" w:cs="Arial"/>
          <w:sz w:val="19"/>
          <w:szCs w:val="19"/>
        </w:rPr>
      </w:pPr>
    </w:p>
    <w:p w14:paraId="1CF7B252" w14:textId="77777777" w:rsidR="00622D58" w:rsidRDefault="00622D58" w:rsidP="00622D58">
      <w:pPr>
        <w:spacing w:after="0" w:line="240" w:lineRule="exact"/>
        <w:rPr>
          <w:rFonts w:ascii="Arial" w:hAnsi="Arial" w:cs="Arial"/>
          <w:sz w:val="19"/>
          <w:szCs w:val="19"/>
        </w:rPr>
      </w:pPr>
    </w:p>
    <w:p w14:paraId="1D590818" w14:textId="77777777" w:rsidR="008C77B5" w:rsidRDefault="008C77B5" w:rsidP="00622D58">
      <w:pPr>
        <w:spacing w:after="0" w:line="240" w:lineRule="exact"/>
        <w:rPr>
          <w:rFonts w:ascii="Arial" w:hAnsi="Arial" w:cs="Arial"/>
          <w:sz w:val="19"/>
          <w:szCs w:val="19"/>
        </w:rPr>
      </w:pPr>
    </w:p>
    <w:p w14:paraId="0EE09887" w14:textId="77777777" w:rsidR="008C77B5" w:rsidRPr="00622D58" w:rsidRDefault="008C77B5" w:rsidP="00622D58">
      <w:pPr>
        <w:spacing w:after="0" w:line="240" w:lineRule="exact"/>
        <w:rPr>
          <w:rFonts w:ascii="Arial" w:hAnsi="Arial" w:cs="Arial"/>
          <w:sz w:val="19"/>
          <w:szCs w:val="19"/>
        </w:rPr>
      </w:pPr>
    </w:p>
    <w:p w14:paraId="6580A89D" w14:textId="0F5DCECF" w:rsidR="00622D58" w:rsidRPr="00622D58" w:rsidRDefault="008C77B5" w:rsidP="008C77B5">
      <w:pPr>
        <w:tabs>
          <w:tab w:val="center" w:pos="2268"/>
          <w:tab w:val="center" w:pos="6804"/>
        </w:tabs>
        <w:spacing w:after="0" w:line="240" w:lineRule="exact"/>
        <w:rPr>
          <w:rFonts w:ascii="Arial" w:hAnsi="Arial" w:cs="Arial"/>
          <w:sz w:val="19"/>
          <w:szCs w:val="19"/>
        </w:rPr>
      </w:pPr>
      <w:r>
        <w:rPr>
          <w:rFonts w:ascii="Arial" w:hAnsi="Arial" w:cs="Arial"/>
          <w:sz w:val="19"/>
          <w:szCs w:val="19"/>
        </w:rPr>
        <w:tab/>
      </w:r>
      <w:r w:rsidR="00622D58" w:rsidRPr="00622D58">
        <w:rPr>
          <w:rFonts w:ascii="Arial" w:hAnsi="Arial" w:cs="Arial"/>
          <w:sz w:val="19"/>
          <w:szCs w:val="19"/>
        </w:rPr>
        <w:t>____________________________________</w:t>
      </w:r>
      <w:r w:rsidR="00622D58" w:rsidRPr="00622D58">
        <w:rPr>
          <w:rFonts w:ascii="Arial" w:hAnsi="Arial" w:cs="Arial"/>
          <w:sz w:val="19"/>
          <w:szCs w:val="19"/>
        </w:rPr>
        <w:tab/>
        <w:t>____________________________________</w:t>
      </w:r>
    </w:p>
    <w:p w14:paraId="20D5EC8C" w14:textId="60170BB0" w:rsidR="001C54BD" w:rsidRPr="00FF299B" w:rsidRDefault="008C77B5" w:rsidP="008C77B5">
      <w:pPr>
        <w:tabs>
          <w:tab w:val="center" w:pos="2268"/>
          <w:tab w:val="center" w:pos="6804"/>
        </w:tabs>
        <w:spacing w:after="0" w:line="240" w:lineRule="exact"/>
        <w:rPr>
          <w:rFonts w:ascii="Arial" w:hAnsi="Arial" w:cs="Arial"/>
          <w:sz w:val="19"/>
          <w:szCs w:val="19"/>
        </w:rPr>
      </w:pPr>
      <w:r>
        <w:rPr>
          <w:rFonts w:ascii="Arial" w:hAnsi="Arial" w:cs="Arial"/>
          <w:sz w:val="19"/>
          <w:szCs w:val="19"/>
        </w:rPr>
        <w:tab/>
      </w:r>
      <w:r w:rsidR="002D5D92">
        <w:rPr>
          <w:rFonts w:ascii="Arial" w:hAnsi="Arial" w:cs="Arial"/>
          <w:sz w:val="19"/>
          <w:szCs w:val="19"/>
        </w:rPr>
        <w:t>Fabian Zimmermann</w:t>
      </w:r>
      <w:r w:rsidR="00622D58" w:rsidRPr="00622D58">
        <w:rPr>
          <w:rFonts w:ascii="Arial" w:hAnsi="Arial" w:cs="Arial"/>
          <w:sz w:val="19"/>
          <w:szCs w:val="19"/>
        </w:rPr>
        <w:t xml:space="preserve"> – </w:t>
      </w:r>
      <w:r>
        <w:rPr>
          <w:rFonts w:ascii="Arial" w:hAnsi="Arial" w:cs="Arial"/>
          <w:sz w:val="19"/>
          <w:szCs w:val="19"/>
        </w:rPr>
        <w:t>Label</w:t>
      </w:r>
      <w:r w:rsidR="00622D58" w:rsidRPr="00622D58">
        <w:rPr>
          <w:rFonts w:ascii="Arial" w:hAnsi="Arial" w:cs="Arial"/>
          <w:sz w:val="19"/>
          <w:szCs w:val="19"/>
        </w:rPr>
        <w:tab/>
      </w:r>
      <w:r w:rsidR="00D25430">
        <w:rPr>
          <w:rFonts w:ascii="Arial" w:hAnsi="Arial" w:cs="Arial"/>
          <w:sz w:val="19"/>
          <w:szCs w:val="19"/>
        </w:rPr>
        <w:t xml:space="preserve">[Name des Ansprechpartners] </w:t>
      </w:r>
      <w:r w:rsidR="00622D58" w:rsidRPr="00622D58">
        <w:rPr>
          <w:rFonts w:ascii="Arial" w:hAnsi="Arial" w:cs="Arial"/>
          <w:sz w:val="19"/>
          <w:szCs w:val="19"/>
        </w:rPr>
        <w:t>– Künstler</w:t>
      </w:r>
    </w:p>
    <w:sectPr w:rsidR="001C54BD" w:rsidRPr="00FF299B" w:rsidSect="00E2353C">
      <w:footerReference w:type="default" r:id="rId11"/>
      <w:pgSz w:w="11906" w:h="16838" w:code="9"/>
      <w:pgMar w:top="1418" w:right="1418"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6388" w14:textId="77777777" w:rsidR="00ED20FE" w:rsidRDefault="00ED20FE" w:rsidP="00E2353C">
      <w:pPr>
        <w:spacing w:after="0" w:line="240" w:lineRule="auto"/>
      </w:pPr>
      <w:r>
        <w:separator/>
      </w:r>
    </w:p>
  </w:endnote>
  <w:endnote w:type="continuationSeparator" w:id="0">
    <w:p w14:paraId="44639514" w14:textId="77777777" w:rsidR="00ED20FE" w:rsidRDefault="00ED20FE" w:rsidP="00E23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FA32" w14:textId="1FA3AA8C" w:rsidR="00E2353C" w:rsidRPr="00F9579F" w:rsidRDefault="00E2353C" w:rsidP="00E2353C">
    <w:pPr>
      <w:pStyle w:val="Fuzeile"/>
      <w:rPr>
        <w:rFonts w:ascii="Arial" w:hAnsi="Arial" w:cs="Arial"/>
        <w:sz w:val="16"/>
        <w:szCs w:val="17"/>
      </w:rPr>
    </w:pPr>
    <w:r w:rsidRPr="00F9579F">
      <w:rPr>
        <w:rFonts w:ascii="Arial" w:hAnsi="Arial" w:cs="Arial"/>
        <w:bCs/>
        <w:sz w:val="16"/>
        <w:szCs w:val="17"/>
      </w:rPr>
      <w:tab/>
    </w:r>
    <w:r w:rsidR="008C77B5">
      <w:rPr>
        <w:rFonts w:ascii="Arial" w:hAnsi="Arial" w:cs="Arial"/>
        <w:bCs/>
        <w:sz w:val="16"/>
        <w:szCs w:val="17"/>
      </w:rPr>
      <w:t>Bandübernahme</w:t>
    </w:r>
    <w:r w:rsidRPr="00F9579F">
      <w:rPr>
        <w:rFonts w:ascii="Arial" w:hAnsi="Arial" w:cs="Arial"/>
        <w:bCs/>
        <w:sz w:val="16"/>
        <w:szCs w:val="17"/>
      </w:rPr>
      <w:t xml:space="preserve">vertrag </w:t>
    </w:r>
    <w:r>
      <w:rPr>
        <w:rFonts w:ascii="Arial" w:hAnsi="Arial" w:cs="Arial"/>
        <w:bCs/>
        <w:sz w:val="16"/>
        <w:szCs w:val="17"/>
      </w:rPr>
      <w:t>–</w:t>
    </w:r>
    <w:r w:rsidRPr="00F9579F">
      <w:rPr>
        <w:rFonts w:ascii="Arial" w:hAnsi="Arial" w:cs="Arial"/>
        <w:bCs/>
        <w:sz w:val="16"/>
        <w:szCs w:val="17"/>
      </w:rPr>
      <w:t xml:space="preserve"> </w:t>
    </w:r>
    <w:r>
      <w:rPr>
        <w:rFonts w:ascii="Arial" w:hAnsi="Arial" w:cs="Arial"/>
        <w:bCs/>
        <w:sz w:val="16"/>
        <w:szCs w:val="17"/>
      </w:rPr>
      <w:t xml:space="preserve">Fabian </w:t>
    </w:r>
    <w:proofErr w:type="gramStart"/>
    <w:r>
      <w:rPr>
        <w:rFonts w:ascii="Arial" w:hAnsi="Arial" w:cs="Arial"/>
        <w:bCs/>
        <w:sz w:val="16"/>
        <w:szCs w:val="17"/>
      </w:rPr>
      <w:t>Zimmermann .</w:t>
    </w:r>
    <w:proofErr w:type="gramEnd"/>
    <w:r>
      <w:rPr>
        <w:rFonts w:ascii="Arial" w:hAnsi="Arial" w:cs="Arial"/>
        <w:bCs/>
        <w:sz w:val="16"/>
        <w:szCs w:val="17"/>
      </w:rPr>
      <w:t>/. Künstler</w:t>
    </w:r>
    <w:r w:rsidRPr="00F9579F">
      <w:rPr>
        <w:rFonts w:ascii="Arial" w:hAnsi="Arial" w:cs="Arial"/>
        <w:bCs/>
        <w:sz w:val="16"/>
        <w:szCs w:val="17"/>
      </w:rPr>
      <w:tab/>
    </w:r>
    <w:r w:rsidRPr="00F9579F">
      <w:rPr>
        <w:rFonts w:ascii="Arial" w:hAnsi="Arial" w:cs="Arial"/>
        <w:bCs/>
        <w:sz w:val="16"/>
        <w:szCs w:val="17"/>
      </w:rPr>
      <w:fldChar w:fldCharType="begin"/>
    </w:r>
    <w:r>
      <w:rPr>
        <w:rFonts w:ascii="Arial" w:hAnsi="Arial" w:cs="Arial"/>
        <w:bCs/>
        <w:sz w:val="16"/>
        <w:szCs w:val="17"/>
      </w:rPr>
      <w:instrText>PAGE</w:instrText>
    </w:r>
    <w:r w:rsidRPr="00F9579F">
      <w:rPr>
        <w:rFonts w:ascii="Arial" w:hAnsi="Arial" w:cs="Arial"/>
        <w:bCs/>
        <w:sz w:val="16"/>
        <w:szCs w:val="17"/>
      </w:rPr>
      <w:fldChar w:fldCharType="separate"/>
    </w:r>
    <w:r>
      <w:rPr>
        <w:rFonts w:ascii="Arial" w:hAnsi="Arial" w:cs="Arial"/>
        <w:bCs/>
        <w:sz w:val="16"/>
        <w:szCs w:val="17"/>
      </w:rPr>
      <w:t>4</w:t>
    </w:r>
    <w:r w:rsidRPr="00F9579F">
      <w:rPr>
        <w:rFonts w:ascii="Arial" w:hAnsi="Arial" w:cs="Arial"/>
        <w:bCs/>
        <w:sz w:val="16"/>
        <w:szCs w:val="17"/>
      </w:rPr>
      <w:fldChar w:fldCharType="end"/>
    </w:r>
    <w:r w:rsidRPr="00F9579F">
      <w:rPr>
        <w:rFonts w:ascii="Arial" w:hAnsi="Arial" w:cs="Arial"/>
        <w:sz w:val="16"/>
        <w:szCs w:val="17"/>
      </w:rPr>
      <w:t xml:space="preserve"> / </w:t>
    </w:r>
    <w:r w:rsidRPr="00F9579F">
      <w:rPr>
        <w:rFonts w:ascii="Arial" w:hAnsi="Arial" w:cs="Arial"/>
        <w:bCs/>
        <w:sz w:val="16"/>
        <w:szCs w:val="17"/>
      </w:rPr>
      <w:fldChar w:fldCharType="begin"/>
    </w:r>
    <w:r>
      <w:rPr>
        <w:rFonts w:ascii="Arial" w:hAnsi="Arial" w:cs="Arial"/>
        <w:bCs/>
        <w:sz w:val="16"/>
        <w:szCs w:val="17"/>
      </w:rPr>
      <w:instrText>NUMPAGES</w:instrText>
    </w:r>
    <w:r w:rsidRPr="00F9579F">
      <w:rPr>
        <w:rFonts w:ascii="Arial" w:hAnsi="Arial" w:cs="Arial"/>
        <w:bCs/>
        <w:sz w:val="16"/>
        <w:szCs w:val="17"/>
      </w:rPr>
      <w:fldChar w:fldCharType="separate"/>
    </w:r>
    <w:r>
      <w:rPr>
        <w:rFonts w:ascii="Arial" w:hAnsi="Arial" w:cs="Arial"/>
        <w:bCs/>
        <w:sz w:val="16"/>
        <w:szCs w:val="17"/>
      </w:rPr>
      <w:t>5</w:t>
    </w:r>
    <w:r w:rsidRPr="00F9579F">
      <w:rPr>
        <w:rFonts w:ascii="Arial" w:hAnsi="Arial" w:cs="Arial"/>
        <w:bCs/>
        <w:sz w:val="16"/>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6B33" w14:textId="77777777" w:rsidR="00ED20FE" w:rsidRDefault="00ED20FE" w:rsidP="00E2353C">
      <w:pPr>
        <w:spacing w:after="0" w:line="240" w:lineRule="auto"/>
      </w:pPr>
      <w:r>
        <w:separator/>
      </w:r>
    </w:p>
  </w:footnote>
  <w:footnote w:type="continuationSeparator" w:id="0">
    <w:p w14:paraId="14990B23" w14:textId="77777777" w:rsidR="00ED20FE" w:rsidRDefault="00ED20FE" w:rsidP="00E23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7D237AC8"/>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2802527">
    <w:abstractNumId w:val="8"/>
  </w:num>
  <w:num w:numId="2" w16cid:durableId="1059208395">
    <w:abstractNumId w:val="6"/>
  </w:num>
  <w:num w:numId="3" w16cid:durableId="1358307515">
    <w:abstractNumId w:val="5"/>
  </w:num>
  <w:num w:numId="4" w16cid:durableId="1384255531">
    <w:abstractNumId w:val="4"/>
  </w:num>
  <w:num w:numId="5" w16cid:durableId="1437022594">
    <w:abstractNumId w:val="7"/>
  </w:num>
  <w:num w:numId="6" w16cid:durableId="2111268001">
    <w:abstractNumId w:val="3"/>
  </w:num>
  <w:num w:numId="7" w16cid:durableId="1323504862">
    <w:abstractNumId w:val="2"/>
  </w:num>
  <w:num w:numId="8" w16cid:durableId="1244534662">
    <w:abstractNumId w:val="1"/>
  </w:num>
  <w:num w:numId="9" w16cid:durableId="1538081911">
    <w:abstractNumId w:val="0"/>
  </w:num>
  <w:num w:numId="10" w16cid:durableId="129783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734"/>
    <w:rsid w:val="0015074B"/>
    <w:rsid w:val="001B6594"/>
    <w:rsid w:val="001C54BD"/>
    <w:rsid w:val="001E5FC3"/>
    <w:rsid w:val="0029639D"/>
    <w:rsid w:val="002A42D9"/>
    <w:rsid w:val="002D5D92"/>
    <w:rsid w:val="00326F90"/>
    <w:rsid w:val="0037714E"/>
    <w:rsid w:val="00421367"/>
    <w:rsid w:val="004C023A"/>
    <w:rsid w:val="00605C15"/>
    <w:rsid w:val="006063A7"/>
    <w:rsid w:val="00622D58"/>
    <w:rsid w:val="00641EDB"/>
    <w:rsid w:val="006A7F2D"/>
    <w:rsid w:val="00807641"/>
    <w:rsid w:val="00812186"/>
    <w:rsid w:val="008925F8"/>
    <w:rsid w:val="008C77B5"/>
    <w:rsid w:val="008E5F09"/>
    <w:rsid w:val="009B7371"/>
    <w:rsid w:val="00AA1D8D"/>
    <w:rsid w:val="00AC04F3"/>
    <w:rsid w:val="00AE59B9"/>
    <w:rsid w:val="00B47730"/>
    <w:rsid w:val="00B61D83"/>
    <w:rsid w:val="00B8267C"/>
    <w:rsid w:val="00B92C4D"/>
    <w:rsid w:val="00BA6CC1"/>
    <w:rsid w:val="00BC501F"/>
    <w:rsid w:val="00C41495"/>
    <w:rsid w:val="00CB0664"/>
    <w:rsid w:val="00D25430"/>
    <w:rsid w:val="00D311B6"/>
    <w:rsid w:val="00E04997"/>
    <w:rsid w:val="00E2353C"/>
    <w:rsid w:val="00E33FFE"/>
    <w:rsid w:val="00E40D9E"/>
    <w:rsid w:val="00E7193C"/>
    <w:rsid w:val="00ED20FE"/>
    <w:rsid w:val="00F1679A"/>
    <w:rsid w:val="00F35AD9"/>
    <w:rsid w:val="00F9225C"/>
    <w:rsid w:val="00F96A6B"/>
    <w:rsid w:val="00FC693F"/>
    <w:rsid w:val="00FF299B"/>
    <w:rsid w:val="02F3CB54"/>
    <w:rsid w:val="0477C669"/>
    <w:rsid w:val="05625D0E"/>
    <w:rsid w:val="07E8D6C0"/>
    <w:rsid w:val="082C89AA"/>
    <w:rsid w:val="0839E5F9"/>
    <w:rsid w:val="091746F7"/>
    <w:rsid w:val="0A24B89C"/>
    <w:rsid w:val="0B5BDEEB"/>
    <w:rsid w:val="0D876BF3"/>
    <w:rsid w:val="0E656261"/>
    <w:rsid w:val="106991F3"/>
    <w:rsid w:val="11E13F97"/>
    <w:rsid w:val="11EF5DD7"/>
    <w:rsid w:val="158FADB5"/>
    <w:rsid w:val="16582A6D"/>
    <w:rsid w:val="1669217A"/>
    <w:rsid w:val="1725184A"/>
    <w:rsid w:val="18A76B9C"/>
    <w:rsid w:val="1906B377"/>
    <w:rsid w:val="1A9766E1"/>
    <w:rsid w:val="1ADB5A41"/>
    <w:rsid w:val="1B3AB4CF"/>
    <w:rsid w:val="1BCC998E"/>
    <w:rsid w:val="1D9AFE49"/>
    <w:rsid w:val="1DC332C2"/>
    <w:rsid w:val="2072207F"/>
    <w:rsid w:val="23508C6C"/>
    <w:rsid w:val="2376A88B"/>
    <w:rsid w:val="24E3D9DE"/>
    <w:rsid w:val="26102325"/>
    <w:rsid w:val="29C33F84"/>
    <w:rsid w:val="2A4CA361"/>
    <w:rsid w:val="2AB297D9"/>
    <w:rsid w:val="2C98D351"/>
    <w:rsid w:val="2CCB5D7A"/>
    <w:rsid w:val="2D2E6DB2"/>
    <w:rsid w:val="31AA7194"/>
    <w:rsid w:val="31D36A50"/>
    <w:rsid w:val="36F85649"/>
    <w:rsid w:val="3717C7C3"/>
    <w:rsid w:val="37B137D2"/>
    <w:rsid w:val="3DD4ECA7"/>
    <w:rsid w:val="422B8D1F"/>
    <w:rsid w:val="42DFEFF6"/>
    <w:rsid w:val="4411CBF8"/>
    <w:rsid w:val="444EB642"/>
    <w:rsid w:val="45E9AE61"/>
    <w:rsid w:val="476D603F"/>
    <w:rsid w:val="48DF4827"/>
    <w:rsid w:val="4C74681E"/>
    <w:rsid w:val="4E545DF2"/>
    <w:rsid w:val="4E87D53F"/>
    <w:rsid w:val="4FA501B5"/>
    <w:rsid w:val="4FD50B52"/>
    <w:rsid w:val="52A3A825"/>
    <w:rsid w:val="538C5182"/>
    <w:rsid w:val="54E4F820"/>
    <w:rsid w:val="552AB9E6"/>
    <w:rsid w:val="5609DC11"/>
    <w:rsid w:val="5718623C"/>
    <w:rsid w:val="59840123"/>
    <w:rsid w:val="5997AEF4"/>
    <w:rsid w:val="5A24B696"/>
    <w:rsid w:val="5B42B240"/>
    <w:rsid w:val="5CBBF7AE"/>
    <w:rsid w:val="5ECB3982"/>
    <w:rsid w:val="60574F4B"/>
    <w:rsid w:val="62248689"/>
    <w:rsid w:val="62E8922C"/>
    <w:rsid w:val="6332DC9C"/>
    <w:rsid w:val="635100C0"/>
    <w:rsid w:val="636C9947"/>
    <w:rsid w:val="66BF16A5"/>
    <w:rsid w:val="672FAA56"/>
    <w:rsid w:val="6C528AD1"/>
    <w:rsid w:val="7267B563"/>
    <w:rsid w:val="73DAD1D9"/>
    <w:rsid w:val="748258A3"/>
    <w:rsid w:val="756AE2F1"/>
    <w:rsid w:val="75C90499"/>
    <w:rsid w:val="767CE31C"/>
    <w:rsid w:val="76B6D878"/>
    <w:rsid w:val="79EB62DF"/>
    <w:rsid w:val="7A5E2D7F"/>
    <w:rsid w:val="7C308F9A"/>
    <w:rsid w:val="7D1810DC"/>
    <w:rsid w:val="7DB7C16C"/>
    <w:rsid w:val="7E02B9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AB6F8"/>
  <w14:defaultImageDpi w14:val="300"/>
  <w15:docId w15:val="{5C6BBF89-DBDC-426C-9E61-23FE9C23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krper-Zeileneinzug">
    <w:name w:val="Body Text Indent"/>
    <w:basedOn w:val="Standard"/>
    <w:link w:val="Textkrper-ZeileneinzugZchn"/>
    <w:uiPriority w:val="99"/>
    <w:semiHidden/>
    <w:unhideWhenUsed/>
    <w:rsid w:val="00622D58"/>
    <w:pPr>
      <w:spacing w:after="120"/>
      <w:ind w:left="283"/>
    </w:pPr>
  </w:style>
  <w:style w:type="character" w:customStyle="1" w:styleId="Textkrper-ZeileneinzugZchn">
    <w:name w:val="Textkörper-Zeileneinzug Zchn"/>
    <w:basedOn w:val="Absatz-Standardschriftart"/>
    <w:link w:val="Textkrper-Zeileneinzug"/>
    <w:uiPriority w:val="99"/>
    <w:semiHidden/>
    <w:rsid w:val="00622D58"/>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13953">
      <w:bodyDiv w:val="1"/>
      <w:marLeft w:val="0"/>
      <w:marRight w:val="0"/>
      <w:marTop w:val="0"/>
      <w:marBottom w:val="0"/>
      <w:divBdr>
        <w:top w:val="none" w:sz="0" w:space="0" w:color="auto"/>
        <w:left w:val="none" w:sz="0" w:space="0" w:color="auto"/>
        <w:bottom w:val="none" w:sz="0" w:space="0" w:color="auto"/>
        <w:right w:val="none" w:sz="0" w:space="0" w:color="auto"/>
      </w:divBdr>
    </w:div>
    <w:div w:id="432630912">
      <w:bodyDiv w:val="1"/>
      <w:marLeft w:val="0"/>
      <w:marRight w:val="0"/>
      <w:marTop w:val="0"/>
      <w:marBottom w:val="0"/>
      <w:divBdr>
        <w:top w:val="none" w:sz="0" w:space="0" w:color="auto"/>
        <w:left w:val="none" w:sz="0" w:space="0" w:color="auto"/>
        <w:bottom w:val="none" w:sz="0" w:space="0" w:color="auto"/>
        <w:right w:val="none" w:sz="0" w:space="0" w:color="auto"/>
      </w:divBdr>
      <w:divsChild>
        <w:div w:id="48307785">
          <w:marLeft w:val="0"/>
          <w:marRight w:val="0"/>
          <w:marTop w:val="0"/>
          <w:marBottom w:val="0"/>
          <w:divBdr>
            <w:top w:val="none" w:sz="0" w:space="0" w:color="auto"/>
            <w:left w:val="none" w:sz="0" w:space="0" w:color="auto"/>
            <w:bottom w:val="none" w:sz="0" w:space="0" w:color="auto"/>
            <w:right w:val="none" w:sz="0" w:space="0" w:color="auto"/>
          </w:divBdr>
        </w:div>
        <w:div w:id="1498379673">
          <w:marLeft w:val="0"/>
          <w:marRight w:val="0"/>
          <w:marTop w:val="0"/>
          <w:marBottom w:val="0"/>
          <w:divBdr>
            <w:top w:val="none" w:sz="0" w:space="0" w:color="auto"/>
            <w:left w:val="none" w:sz="0" w:space="0" w:color="auto"/>
            <w:bottom w:val="none" w:sz="0" w:space="0" w:color="auto"/>
            <w:right w:val="none" w:sz="0" w:space="0" w:color="auto"/>
          </w:divBdr>
        </w:div>
        <w:div w:id="565065356">
          <w:marLeft w:val="0"/>
          <w:marRight w:val="0"/>
          <w:marTop w:val="0"/>
          <w:marBottom w:val="0"/>
          <w:divBdr>
            <w:top w:val="none" w:sz="0" w:space="0" w:color="auto"/>
            <w:left w:val="none" w:sz="0" w:space="0" w:color="auto"/>
            <w:bottom w:val="none" w:sz="0" w:space="0" w:color="auto"/>
            <w:right w:val="none" w:sz="0" w:space="0" w:color="auto"/>
          </w:divBdr>
        </w:div>
        <w:div w:id="631641781">
          <w:marLeft w:val="0"/>
          <w:marRight w:val="0"/>
          <w:marTop w:val="0"/>
          <w:marBottom w:val="0"/>
          <w:divBdr>
            <w:top w:val="none" w:sz="0" w:space="0" w:color="auto"/>
            <w:left w:val="none" w:sz="0" w:space="0" w:color="auto"/>
            <w:bottom w:val="none" w:sz="0" w:space="0" w:color="auto"/>
            <w:right w:val="none" w:sz="0" w:space="0" w:color="auto"/>
          </w:divBdr>
        </w:div>
      </w:divsChild>
    </w:div>
    <w:div w:id="452794305">
      <w:bodyDiv w:val="1"/>
      <w:marLeft w:val="0"/>
      <w:marRight w:val="0"/>
      <w:marTop w:val="0"/>
      <w:marBottom w:val="0"/>
      <w:divBdr>
        <w:top w:val="none" w:sz="0" w:space="0" w:color="auto"/>
        <w:left w:val="none" w:sz="0" w:space="0" w:color="auto"/>
        <w:bottom w:val="none" w:sz="0" w:space="0" w:color="auto"/>
        <w:right w:val="none" w:sz="0" w:space="0" w:color="auto"/>
      </w:divBdr>
    </w:div>
    <w:div w:id="496767780">
      <w:bodyDiv w:val="1"/>
      <w:marLeft w:val="0"/>
      <w:marRight w:val="0"/>
      <w:marTop w:val="0"/>
      <w:marBottom w:val="0"/>
      <w:divBdr>
        <w:top w:val="none" w:sz="0" w:space="0" w:color="auto"/>
        <w:left w:val="none" w:sz="0" w:space="0" w:color="auto"/>
        <w:bottom w:val="none" w:sz="0" w:space="0" w:color="auto"/>
        <w:right w:val="none" w:sz="0" w:space="0" w:color="auto"/>
      </w:divBdr>
    </w:div>
    <w:div w:id="513959003">
      <w:bodyDiv w:val="1"/>
      <w:marLeft w:val="0"/>
      <w:marRight w:val="0"/>
      <w:marTop w:val="0"/>
      <w:marBottom w:val="0"/>
      <w:divBdr>
        <w:top w:val="none" w:sz="0" w:space="0" w:color="auto"/>
        <w:left w:val="none" w:sz="0" w:space="0" w:color="auto"/>
        <w:bottom w:val="none" w:sz="0" w:space="0" w:color="auto"/>
        <w:right w:val="none" w:sz="0" w:space="0" w:color="auto"/>
      </w:divBdr>
      <w:divsChild>
        <w:div w:id="977303594">
          <w:marLeft w:val="0"/>
          <w:marRight w:val="0"/>
          <w:marTop w:val="0"/>
          <w:marBottom w:val="0"/>
          <w:divBdr>
            <w:top w:val="none" w:sz="0" w:space="0" w:color="auto"/>
            <w:left w:val="none" w:sz="0" w:space="0" w:color="auto"/>
            <w:bottom w:val="none" w:sz="0" w:space="0" w:color="auto"/>
            <w:right w:val="none" w:sz="0" w:space="0" w:color="auto"/>
          </w:divBdr>
        </w:div>
        <w:div w:id="225530405">
          <w:marLeft w:val="0"/>
          <w:marRight w:val="0"/>
          <w:marTop w:val="0"/>
          <w:marBottom w:val="0"/>
          <w:divBdr>
            <w:top w:val="none" w:sz="0" w:space="0" w:color="auto"/>
            <w:left w:val="none" w:sz="0" w:space="0" w:color="auto"/>
            <w:bottom w:val="none" w:sz="0" w:space="0" w:color="auto"/>
            <w:right w:val="none" w:sz="0" w:space="0" w:color="auto"/>
          </w:divBdr>
        </w:div>
        <w:div w:id="97456562">
          <w:marLeft w:val="0"/>
          <w:marRight w:val="0"/>
          <w:marTop w:val="0"/>
          <w:marBottom w:val="0"/>
          <w:divBdr>
            <w:top w:val="none" w:sz="0" w:space="0" w:color="auto"/>
            <w:left w:val="none" w:sz="0" w:space="0" w:color="auto"/>
            <w:bottom w:val="none" w:sz="0" w:space="0" w:color="auto"/>
            <w:right w:val="none" w:sz="0" w:space="0" w:color="auto"/>
          </w:divBdr>
        </w:div>
        <w:div w:id="1972051687">
          <w:marLeft w:val="0"/>
          <w:marRight w:val="0"/>
          <w:marTop w:val="0"/>
          <w:marBottom w:val="0"/>
          <w:divBdr>
            <w:top w:val="none" w:sz="0" w:space="0" w:color="auto"/>
            <w:left w:val="none" w:sz="0" w:space="0" w:color="auto"/>
            <w:bottom w:val="none" w:sz="0" w:space="0" w:color="auto"/>
            <w:right w:val="none" w:sz="0" w:space="0" w:color="auto"/>
          </w:divBdr>
        </w:div>
      </w:divsChild>
    </w:div>
    <w:div w:id="809514553">
      <w:bodyDiv w:val="1"/>
      <w:marLeft w:val="0"/>
      <w:marRight w:val="0"/>
      <w:marTop w:val="0"/>
      <w:marBottom w:val="0"/>
      <w:divBdr>
        <w:top w:val="none" w:sz="0" w:space="0" w:color="auto"/>
        <w:left w:val="none" w:sz="0" w:space="0" w:color="auto"/>
        <w:bottom w:val="none" w:sz="0" w:space="0" w:color="auto"/>
        <w:right w:val="none" w:sz="0" w:space="0" w:color="auto"/>
      </w:divBdr>
    </w:div>
    <w:div w:id="834682277">
      <w:bodyDiv w:val="1"/>
      <w:marLeft w:val="0"/>
      <w:marRight w:val="0"/>
      <w:marTop w:val="0"/>
      <w:marBottom w:val="0"/>
      <w:divBdr>
        <w:top w:val="none" w:sz="0" w:space="0" w:color="auto"/>
        <w:left w:val="none" w:sz="0" w:space="0" w:color="auto"/>
        <w:bottom w:val="none" w:sz="0" w:space="0" w:color="auto"/>
        <w:right w:val="none" w:sz="0" w:space="0" w:color="auto"/>
      </w:divBdr>
    </w:div>
    <w:div w:id="1190293361">
      <w:bodyDiv w:val="1"/>
      <w:marLeft w:val="0"/>
      <w:marRight w:val="0"/>
      <w:marTop w:val="0"/>
      <w:marBottom w:val="0"/>
      <w:divBdr>
        <w:top w:val="none" w:sz="0" w:space="0" w:color="auto"/>
        <w:left w:val="none" w:sz="0" w:space="0" w:color="auto"/>
        <w:bottom w:val="none" w:sz="0" w:space="0" w:color="auto"/>
        <w:right w:val="none" w:sz="0" w:space="0" w:color="auto"/>
      </w:divBdr>
    </w:div>
    <w:div w:id="1854032140">
      <w:bodyDiv w:val="1"/>
      <w:marLeft w:val="0"/>
      <w:marRight w:val="0"/>
      <w:marTop w:val="0"/>
      <w:marBottom w:val="0"/>
      <w:divBdr>
        <w:top w:val="none" w:sz="0" w:space="0" w:color="auto"/>
        <w:left w:val="none" w:sz="0" w:space="0" w:color="auto"/>
        <w:bottom w:val="none" w:sz="0" w:space="0" w:color="auto"/>
        <w:right w:val="none" w:sz="0" w:space="0" w:color="auto"/>
      </w:divBdr>
    </w:div>
    <w:div w:id="2003973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068941EE976EF54CB131A72F177892A4" ma:contentTypeVersion="12" ma:contentTypeDescription="Ein neues Dokument erstellen." ma:contentTypeScope="" ma:versionID="4a779c5ac30ab82f8dff5a5915c358d3">
  <xsd:schema xmlns:xsd="http://www.w3.org/2001/XMLSchema" xmlns:xs="http://www.w3.org/2001/XMLSchema" xmlns:p="http://schemas.microsoft.com/office/2006/metadata/properties" xmlns:ns2="e1fd46e7-369b-425e-9edd-2f3fcc7e5994" xmlns:ns3="9b3276bb-9da7-42b8-941a-28741fbdb8d1" targetNamespace="http://schemas.microsoft.com/office/2006/metadata/properties" ma:root="true" ma:fieldsID="78996686ec43cf24b117ec4b3f6d800f" ns2:_="" ns3:_="">
    <xsd:import namespace="e1fd46e7-369b-425e-9edd-2f3fcc7e5994"/>
    <xsd:import namespace="9b3276bb-9da7-42b8-941a-28741fbdb8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d46e7-369b-425e-9edd-2f3fcc7e59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260f4f23-8d83-4375-acd8-92464692a3c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3276bb-9da7-42b8-941a-28741fbdb8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fc124ac-3d59-4eca-9847-e4441f37a6bf}" ma:internalName="TaxCatchAll" ma:showField="CatchAllData" ma:web="9b3276bb-9da7-42b8-941a-28741fbdb8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fd46e7-369b-425e-9edd-2f3fcc7e5994">
      <Terms xmlns="http://schemas.microsoft.com/office/infopath/2007/PartnerControls"/>
    </lcf76f155ced4ddcb4097134ff3c332f>
    <TaxCatchAll xmlns="9b3276bb-9da7-42b8-941a-28741fbdb8d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D07854-58DF-4C94-B8DB-BB26D4098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fd46e7-369b-425e-9edd-2f3fcc7e5994"/>
    <ds:schemaRef ds:uri="9b3276bb-9da7-42b8-941a-28741fbdb8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BB72AC-966E-405E-95B0-B555A85C186B}">
  <ds:schemaRefs>
    <ds:schemaRef ds:uri="http://schemas.microsoft.com/sharepoint/v3/contenttype/forms"/>
  </ds:schemaRefs>
</ds:datastoreItem>
</file>

<file path=customXml/itemProps4.xml><?xml version="1.0" encoding="utf-8"?>
<ds:datastoreItem xmlns:ds="http://schemas.openxmlformats.org/officeDocument/2006/customXml" ds:itemID="{46167496-55B6-4E1D-B04B-F63CDFA99900}">
  <ds:schemaRefs>
    <ds:schemaRef ds:uri="http://schemas.microsoft.com/office/2006/metadata/properties"/>
    <ds:schemaRef ds:uri="http://schemas.microsoft.com/office/infopath/2007/PartnerControls"/>
    <ds:schemaRef ds:uri="e1fd46e7-369b-425e-9edd-2f3fcc7e5994"/>
    <ds:schemaRef ds:uri="9b3276bb-9da7-42b8-941a-28741fbdb8d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1049</Words>
  <Characters>6613</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7647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Zimmermann</cp:lastModifiedBy>
  <cp:revision>23</cp:revision>
  <dcterms:created xsi:type="dcterms:W3CDTF">2025-05-18T09:08:00Z</dcterms:created>
  <dcterms:modified xsi:type="dcterms:W3CDTF">2025-06-18T09:00:00Z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0x010100068941EE976EF54CB131A72F177892A4</vt:lpwstr>
  </property>
  <property fmtid="{D5CDD505-2E9C-101B-9397-08002B2CF9AE}" pid="3" name="MediaServiceImageTags">
    <vt:lpwstr/>
  </property>
</Properties>
</file>